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74B704" w14:textId="77777777" w:rsidR="00720BAF" w:rsidRPr="00D25EBC" w:rsidRDefault="009A2C53">
      <w:pPr>
        <w:pStyle w:val="Heading1"/>
        <w:rPr>
          <w:rFonts w:ascii="Times New Roman" w:hAnsi="Times New Roman" w:cs="Times New Roman"/>
          <w:sz w:val="24"/>
          <w:szCs w:val="24"/>
        </w:rPr>
      </w:pPr>
      <w:r w:rsidRPr="00D25EBC">
        <w:rPr>
          <w:rFonts w:ascii="Times New Roman" w:hAnsi="Times New Roman" w:cs="Times New Roman"/>
          <w:sz w:val="24"/>
          <w:szCs w:val="24"/>
        </w:rPr>
        <w:t>Báo cáo mô t</w:t>
      </w:r>
      <w:r w:rsidRPr="00D25EBC">
        <w:rPr>
          <w:rFonts w:ascii="Times New Roman" w:hAnsi="Times New Roman" w:cs="Times New Roman"/>
          <w:sz w:val="24"/>
          <w:szCs w:val="24"/>
        </w:rPr>
        <w:t>ả</w:t>
      </w:r>
      <w:r w:rsidRPr="00D25EBC">
        <w:rPr>
          <w:rFonts w:ascii="Times New Roman" w:hAnsi="Times New Roman" w:cs="Times New Roman"/>
          <w:sz w:val="24"/>
          <w:szCs w:val="24"/>
        </w:rPr>
        <w:t xml:space="preserve"> m</w:t>
      </w:r>
      <w:r w:rsidRPr="00D25EBC">
        <w:rPr>
          <w:rFonts w:ascii="Times New Roman" w:hAnsi="Times New Roman" w:cs="Times New Roman"/>
          <w:sz w:val="24"/>
          <w:szCs w:val="24"/>
        </w:rPr>
        <w:t>ạ</w:t>
      </w:r>
      <w:r w:rsidRPr="00D25EBC">
        <w:rPr>
          <w:rFonts w:ascii="Times New Roman" w:hAnsi="Times New Roman" w:cs="Times New Roman"/>
          <w:sz w:val="24"/>
          <w:szCs w:val="24"/>
        </w:rPr>
        <w:t>ch và phân tích chương trình YoloBit</w:t>
      </w:r>
    </w:p>
    <w:p w14:paraId="369DD6D7" w14:textId="68B024B3" w:rsidR="00720BAF" w:rsidRPr="00D25EBC" w:rsidRDefault="009A2C53">
      <w:pPr>
        <w:rPr>
          <w:rFonts w:ascii="Times New Roman" w:hAnsi="Times New Roman" w:cs="Times New Roman"/>
          <w:sz w:val="24"/>
          <w:szCs w:val="24"/>
        </w:rPr>
      </w:pPr>
      <w:r w:rsidRPr="00D25EBC">
        <w:rPr>
          <w:rFonts w:ascii="Times New Roman" w:hAnsi="Times New Roman" w:cs="Times New Roman"/>
          <w:sz w:val="24"/>
          <w:szCs w:val="24"/>
        </w:rPr>
        <w:t>1. Mô t</w:t>
      </w:r>
      <w:r w:rsidRPr="00D25EBC">
        <w:rPr>
          <w:rFonts w:ascii="Times New Roman" w:hAnsi="Times New Roman" w:cs="Times New Roman"/>
          <w:sz w:val="24"/>
          <w:szCs w:val="24"/>
        </w:rPr>
        <w:t>ả</w:t>
      </w:r>
      <w:r w:rsidRPr="00D25EBC">
        <w:rPr>
          <w:rFonts w:ascii="Times New Roman" w:hAnsi="Times New Roman" w:cs="Times New Roman"/>
          <w:sz w:val="24"/>
          <w:szCs w:val="24"/>
        </w:rPr>
        <w:t xml:space="preserve"> v</w:t>
      </w:r>
      <w:r w:rsidRPr="00D25EBC">
        <w:rPr>
          <w:rFonts w:ascii="Times New Roman" w:hAnsi="Times New Roman" w:cs="Times New Roman"/>
          <w:sz w:val="24"/>
          <w:szCs w:val="24"/>
        </w:rPr>
        <w:t>ị</w:t>
      </w:r>
      <w:r w:rsidRPr="00D25EBC">
        <w:rPr>
          <w:rFonts w:ascii="Times New Roman" w:hAnsi="Times New Roman" w:cs="Times New Roman"/>
          <w:sz w:val="24"/>
          <w:szCs w:val="24"/>
        </w:rPr>
        <w:t xml:space="preserve"> trí c</w:t>
      </w:r>
      <w:r w:rsidRPr="00D25EBC">
        <w:rPr>
          <w:rFonts w:ascii="Times New Roman" w:hAnsi="Times New Roman" w:cs="Times New Roman"/>
          <w:sz w:val="24"/>
          <w:szCs w:val="24"/>
        </w:rPr>
        <w:t>ắ</w:t>
      </w:r>
      <w:r w:rsidRPr="00D25EBC">
        <w:rPr>
          <w:rFonts w:ascii="Times New Roman" w:hAnsi="Times New Roman" w:cs="Times New Roman"/>
          <w:sz w:val="24"/>
          <w:szCs w:val="24"/>
        </w:rPr>
        <w:t>m</w:t>
      </w:r>
      <w:r>
        <w:rPr>
          <w:rFonts w:ascii="Times New Roman" w:hAnsi="Times New Roman" w:cs="Times New Roman"/>
          <w:sz w:val="24"/>
          <w:szCs w:val="24"/>
        </w:rPr>
        <w:t xml:space="preserve"> chân</w:t>
      </w:r>
      <w:r w:rsidRPr="00D25EBC">
        <w:rPr>
          <w:rFonts w:ascii="Times New Roman" w:hAnsi="Times New Roman" w:cs="Times New Roman"/>
          <w:sz w:val="24"/>
          <w:szCs w:val="24"/>
        </w:rPr>
        <w:t xml:space="preserve"> và ch</w:t>
      </w:r>
      <w:r w:rsidRPr="00D25EBC">
        <w:rPr>
          <w:rFonts w:ascii="Times New Roman" w:hAnsi="Times New Roman" w:cs="Times New Roman"/>
          <w:sz w:val="24"/>
          <w:szCs w:val="24"/>
        </w:rPr>
        <w:t>ứ</w:t>
      </w:r>
      <w:r w:rsidRPr="00D25EBC">
        <w:rPr>
          <w:rFonts w:ascii="Times New Roman" w:hAnsi="Times New Roman" w:cs="Times New Roman"/>
          <w:sz w:val="24"/>
          <w:szCs w:val="24"/>
        </w:rPr>
        <w:t>c năng t</w:t>
      </w:r>
      <w:r w:rsidRPr="00D25EBC">
        <w:rPr>
          <w:rFonts w:ascii="Times New Roman" w:hAnsi="Times New Roman" w:cs="Times New Roman"/>
          <w:sz w:val="24"/>
          <w:szCs w:val="24"/>
        </w:rPr>
        <w:t>ừ</w:t>
      </w:r>
      <w:r w:rsidRPr="00D25EBC">
        <w:rPr>
          <w:rFonts w:ascii="Times New Roman" w:hAnsi="Times New Roman" w:cs="Times New Roman"/>
          <w:sz w:val="24"/>
          <w:szCs w:val="24"/>
        </w:rPr>
        <w:t>ng thành ph</w:t>
      </w:r>
      <w:r w:rsidRPr="00D25EBC">
        <w:rPr>
          <w:rFonts w:ascii="Times New Roman" w:hAnsi="Times New Roman" w:cs="Times New Roman"/>
          <w:sz w:val="24"/>
          <w:szCs w:val="24"/>
        </w:rPr>
        <w:t>ầ</w:t>
      </w:r>
      <w:r w:rsidRPr="00D25EBC">
        <w:rPr>
          <w:rFonts w:ascii="Times New Roman" w:hAnsi="Times New Roman" w:cs="Times New Roman"/>
          <w:sz w:val="24"/>
          <w:szCs w:val="24"/>
        </w:rPr>
        <w:t>n</w:t>
      </w:r>
      <w:r w:rsidR="00D25EBC" w:rsidRPr="00D25EBC">
        <w:rPr>
          <w:rFonts w:ascii="Times New Roman" w:hAnsi="Times New Roman" w:cs="Times New Roman"/>
          <w:sz w:val="24"/>
          <w:szCs w:val="24"/>
        </w:rPr>
        <w:t xml:space="preserve"> của hệ thống</w:t>
      </w:r>
    </w:p>
    <w:p w14:paraId="6047CD65" w14:textId="04B548B6" w:rsidR="00720BAF" w:rsidRPr="00D25EBC" w:rsidRDefault="009A2C53">
      <w:pPr>
        <w:rPr>
          <w:rFonts w:ascii="Times New Roman" w:hAnsi="Times New Roman" w:cs="Times New Roman"/>
          <w:sz w:val="24"/>
          <w:szCs w:val="24"/>
        </w:rPr>
      </w:pPr>
      <w:r w:rsidRPr="00D25EBC">
        <w:rPr>
          <w:rFonts w:ascii="Times New Roman" w:hAnsi="Times New Roman" w:cs="Times New Roman"/>
          <w:sz w:val="24"/>
          <w:szCs w:val="24"/>
        </w:rPr>
        <w:t>Trong mô hình thí nghi</w:t>
      </w:r>
      <w:r w:rsidRPr="00D25EBC">
        <w:rPr>
          <w:rFonts w:ascii="Times New Roman" w:hAnsi="Times New Roman" w:cs="Times New Roman"/>
          <w:sz w:val="24"/>
          <w:szCs w:val="24"/>
        </w:rPr>
        <w:t>ệ</w:t>
      </w:r>
      <w:r w:rsidRPr="00D25EBC">
        <w:rPr>
          <w:rFonts w:ascii="Times New Roman" w:hAnsi="Times New Roman" w:cs="Times New Roman"/>
          <w:sz w:val="24"/>
          <w:szCs w:val="24"/>
        </w:rPr>
        <w:t>m, các thi</w:t>
      </w:r>
      <w:r w:rsidRPr="00D25EBC">
        <w:rPr>
          <w:rFonts w:ascii="Times New Roman" w:hAnsi="Times New Roman" w:cs="Times New Roman"/>
          <w:sz w:val="24"/>
          <w:szCs w:val="24"/>
        </w:rPr>
        <w:t>ế</w:t>
      </w:r>
      <w:r w:rsidRPr="00D25EBC">
        <w:rPr>
          <w:rFonts w:ascii="Times New Roman" w:hAnsi="Times New Roman" w:cs="Times New Roman"/>
          <w:sz w:val="24"/>
          <w:szCs w:val="24"/>
        </w:rPr>
        <w:t>t b</w:t>
      </w:r>
      <w:r w:rsidRPr="00D25EBC">
        <w:rPr>
          <w:rFonts w:ascii="Times New Roman" w:hAnsi="Times New Roman" w:cs="Times New Roman"/>
          <w:sz w:val="24"/>
          <w:szCs w:val="24"/>
        </w:rPr>
        <w:t>ị</w:t>
      </w:r>
      <w:r w:rsidRPr="00D25EBC">
        <w:rPr>
          <w:rFonts w:ascii="Times New Roman" w:hAnsi="Times New Roman" w:cs="Times New Roman"/>
          <w:sz w:val="24"/>
          <w:szCs w:val="24"/>
        </w:rPr>
        <w:t xml:space="preserve"> đư</w:t>
      </w:r>
      <w:r w:rsidRPr="00D25EBC">
        <w:rPr>
          <w:rFonts w:ascii="Times New Roman" w:hAnsi="Times New Roman" w:cs="Times New Roman"/>
          <w:sz w:val="24"/>
          <w:szCs w:val="24"/>
        </w:rPr>
        <w:t>ợ</w:t>
      </w:r>
      <w:r w:rsidRPr="00D25EBC">
        <w:rPr>
          <w:rFonts w:ascii="Times New Roman" w:hAnsi="Times New Roman" w:cs="Times New Roman"/>
          <w:sz w:val="24"/>
          <w:szCs w:val="24"/>
        </w:rPr>
        <w:t>c k</w:t>
      </w:r>
      <w:r w:rsidRPr="00D25EBC">
        <w:rPr>
          <w:rFonts w:ascii="Times New Roman" w:hAnsi="Times New Roman" w:cs="Times New Roman"/>
          <w:sz w:val="24"/>
          <w:szCs w:val="24"/>
        </w:rPr>
        <w:t>ế</w:t>
      </w:r>
      <w:r w:rsidRPr="00D25EBC">
        <w:rPr>
          <w:rFonts w:ascii="Times New Roman" w:hAnsi="Times New Roman" w:cs="Times New Roman"/>
          <w:sz w:val="24"/>
          <w:szCs w:val="24"/>
        </w:rPr>
        <w:t>t n</w:t>
      </w:r>
      <w:r w:rsidRPr="00D25EBC">
        <w:rPr>
          <w:rFonts w:ascii="Times New Roman" w:hAnsi="Times New Roman" w:cs="Times New Roman"/>
          <w:sz w:val="24"/>
          <w:szCs w:val="24"/>
        </w:rPr>
        <w:t>ố</w:t>
      </w:r>
      <w:r w:rsidRPr="00D25EBC">
        <w:rPr>
          <w:rFonts w:ascii="Times New Roman" w:hAnsi="Times New Roman" w:cs="Times New Roman"/>
          <w:sz w:val="24"/>
          <w:szCs w:val="24"/>
        </w:rPr>
        <w:t>i v</w:t>
      </w:r>
      <w:r w:rsidRPr="00D25EBC">
        <w:rPr>
          <w:rFonts w:ascii="Times New Roman" w:hAnsi="Times New Roman" w:cs="Times New Roman"/>
          <w:sz w:val="24"/>
          <w:szCs w:val="24"/>
        </w:rPr>
        <w:t>ớ</w:t>
      </w:r>
      <w:r w:rsidRPr="00D25EBC">
        <w:rPr>
          <w:rFonts w:ascii="Times New Roman" w:hAnsi="Times New Roman" w:cs="Times New Roman"/>
          <w:sz w:val="24"/>
          <w:szCs w:val="24"/>
        </w:rPr>
        <w:t>i YoloBit thông qua các c</w:t>
      </w:r>
      <w:r w:rsidRPr="00D25EBC">
        <w:rPr>
          <w:rFonts w:ascii="Times New Roman" w:hAnsi="Times New Roman" w:cs="Times New Roman"/>
          <w:sz w:val="24"/>
          <w:szCs w:val="24"/>
        </w:rPr>
        <w:t>ổ</w:t>
      </w:r>
      <w:r w:rsidRPr="00D25EBC">
        <w:rPr>
          <w:rFonts w:ascii="Times New Roman" w:hAnsi="Times New Roman" w:cs="Times New Roman"/>
          <w:sz w:val="24"/>
          <w:szCs w:val="24"/>
        </w:rPr>
        <w:t>ng tín hi</w:t>
      </w:r>
      <w:r w:rsidRPr="00D25EBC">
        <w:rPr>
          <w:rFonts w:ascii="Times New Roman" w:hAnsi="Times New Roman" w:cs="Times New Roman"/>
          <w:sz w:val="24"/>
          <w:szCs w:val="24"/>
        </w:rPr>
        <w:t>ệ</w:t>
      </w:r>
      <w:r w:rsidRPr="00D25EBC">
        <w:rPr>
          <w:rFonts w:ascii="Times New Roman" w:hAnsi="Times New Roman" w:cs="Times New Roman"/>
          <w:sz w:val="24"/>
          <w:szCs w:val="24"/>
        </w:rPr>
        <w:t>u trên m</w:t>
      </w:r>
      <w:r w:rsidRPr="00D25EBC">
        <w:rPr>
          <w:rFonts w:ascii="Times New Roman" w:hAnsi="Times New Roman" w:cs="Times New Roman"/>
          <w:sz w:val="24"/>
          <w:szCs w:val="24"/>
        </w:rPr>
        <w:t>ạ</w:t>
      </w:r>
      <w:r w:rsidRPr="00D25EBC">
        <w:rPr>
          <w:rFonts w:ascii="Times New Roman" w:hAnsi="Times New Roman" w:cs="Times New Roman"/>
          <w:sz w:val="24"/>
          <w:szCs w:val="24"/>
        </w:rPr>
        <w:t>ch m</w:t>
      </w:r>
      <w:r w:rsidRPr="00D25EBC">
        <w:rPr>
          <w:rFonts w:ascii="Times New Roman" w:hAnsi="Times New Roman" w:cs="Times New Roman"/>
          <w:sz w:val="24"/>
          <w:szCs w:val="24"/>
        </w:rPr>
        <w:t>ở</w:t>
      </w:r>
      <w:r w:rsidRPr="00D25EBC">
        <w:rPr>
          <w:rFonts w:ascii="Times New Roman" w:hAnsi="Times New Roman" w:cs="Times New Roman"/>
          <w:sz w:val="24"/>
          <w:szCs w:val="24"/>
        </w:rPr>
        <w:t xml:space="preserve"> r</w:t>
      </w:r>
      <w:r w:rsidRPr="00D25EBC">
        <w:rPr>
          <w:rFonts w:ascii="Times New Roman" w:hAnsi="Times New Roman" w:cs="Times New Roman"/>
          <w:sz w:val="24"/>
          <w:szCs w:val="24"/>
        </w:rPr>
        <w:t>ộ</w:t>
      </w:r>
      <w:r w:rsidRPr="00D25EBC">
        <w:rPr>
          <w:rFonts w:ascii="Times New Roman" w:hAnsi="Times New Roman" w:cs="Times New Roman"/>
          <w:sz w:val="24"/>
          <w:szCs w:val="24"/>
        </w:rPr>
        <w:t>ng. Màn hình LCD s</w:t>
      </w:r>
      <w:r w:rsidRPr="00D25EBC">
        <w:rPr>
          <w:rFonts w:ascii="Times New Roman" w:hAnsi="Times New Roman" w:cs="Times New Roman"/>
          <w:sz w:val="24"/>
          <w:szCs w:val="24"/>
        </w:rPr>
        <w:t>ử</w:t>
      </w:r>
      <w:r w:rsidRPr="00D25EBC">
        <w:rPr>
          <w:rFonts w:ascii="Times New Roman" w:hAnsi="Times New Roman" w:cs="Times New Roman"/>
          <w:sz w:val="24"/>
          <w:szCs w:val="24"/>
        </w:rPr>
        <w:t xml:space="preserve"> d</w:t>
      </w:r>
      <w:r w:rsidRPr="00D25EBC">
        <w:rPr>
          <w:rFonts w:ascii="Times New Roman" w:hAnsi="Times New Roman" w:cs="Times New Roman"/>
          <w:sz w:val="24"/>
          <w:szCs w:val="24"/>
        </w:rPr>
        <w:t>ụ</w:t>
      </w:r>
      <w:r w:rsidRPr="00D25EBC">
        <w:rPr>
          <w:rFonts w:ascii="Times New Roman" w:hAnsi="Times New Roman" w:cs="Times New Roman"/>
          <w:sz w:val="24"/>
          <w:szCs w:val="24"/>
        </w:rPr>
        <w:t>ng giao ti</w:t>
      </w:r>
      <w:r w:rsidRPr="00D25EBC">
        <w:rPr>
          <w:rFonts w:ascii="Times New Roman" w:hAnsi="Times New Roman" w:cs="Times New Roman"/>
          <w:sz w:val="24"/>
          <w:szCs w:val="24"/>
        </w:rPr>
        <w:t>ế</w:t>
      </w:r>
      <w:r w:rsidRPr="00D25EBC">
        <w:rPr>
          <w:rFonts w:ascii="Times New Roman" w:hAnsi="Times New Roman" w:cs="Times New Roman"/>
          <w:sz w:val="24"/>
          <w:szCs w:val="24"/>
        </w:rPr>
        <w:t xml:space="preserve">p I2C và </w:t>
      </w:r>
      <w:r w:rsidRPr="00D25EBC">
        <w:rPr>
          <w:rFonts w:ascii="Times New Roman" w:hAnsi="Times New Roman" w:cs="Times New Roman"/>
          <w:sz w:val="24"/>
          <w:szCs w:val="24"/>
        </w:rPr>
        <w:t>đư</w:t>
      </w:r>
      <w:r w:rsidRPr="00D25EBC">
        <w:rPr>
          <w:rFonts w:ascii="Times New Roman" w:hAnsi="Times New Roman" w:cs="Times New Roman"/>
          <w:sz w:val="24"/>
          <w:szCs w:val="24"/>
        </w:rPr>
        <w:t>ợ</w:t>
      </w:r>
      <w:r w:rsidRPr="00D25EBC">
        <w:rPr>
          <w:rFonts w:ascii="Times New Roman" w:hAnsi="Times New Roman" w:cs="Times New Roman"/>
          <w:sz w:val="24"/>
          <w:szCs w:val="24"/>
        </w:rPr>
        <w:t>c c</w:t>
      </w:r>
      <w:r w:rsidRPr="00D25EBC">
        <w:rPr>
          <w:rFonts w:ascii="Times New Roman" w:hAnsi="Times New Roman" w:cs="Times New Roman"/>
          <w:sz w:val="24"/>
          <w:szCs w:val="24"/>
        </w:rPr>
        <w:t>ắ</w:t>
      </w:r>
      <w:r w:rsidRPr="00D25EBC">
        <w:rPr>
          <w:rFonts w:ascii="Times New Roman" w:hAnsi="Times New Roman" w:cs="Times New Roman"/>
          <w:sz w:val="24"/>
          <w:szCs w:val="24"/>
        </w:rPr>
        <w:t>m vào</w:t>
      </w:r>
      <w:r w:rsidRPr="00D25EBC">
        <w:rPr>
          <w:rFonts w:ascii="Times New Roman" w:hAnsi="Times New Roman" w:cs="Times New Roman"/>
          <w:sz w:val="24"/>
          <w:szCs w:val="24"/>
        </w:rPr>
        <w:t xml:space="preserve"> chân P19</w:t>
      </w:r>
      <w:r w:rsidR="00D25EBC">
        <w:rPr>
          <w:rFonts w:ascii="Times New Roman" w:hAnsi="Times New Roman" w:cs="Times New Roman"/>
          <w:sz w:val="24"/>
          <w:szCs w:val="24"/>
        </w:rPr>
        <w:t>.</w:t>
      </w:r>
      <w:r w:rsidRPr="00D25EBC">
        <w:rPr>
          <w:rFonts w:ascii="Times New Roman" w:hAnsi="Times New Roman" w:cs="Times New Roman"/>
          <w:sz w:val="24"/>
          <w:szCs w:val="24"/>
        </w:rPr>
        <w:t>P20, đây là hai chân tiêu chu</w:t>
      </w:r>
      <w:r w:rsidRPr="00D25EBC">
        <w:rPr>
          <w:rFonts w:ascii="Times New Roman" w:hAnsi="Times New Roman" w:cs="Times New Roman"/>
          <w:sz w:val="24"/>
          <w:szCs w:val="24"/>
        </w:rPr>
        <w:t>ẩ</w:t>
      </w:r>
      <w:r w:rsidRPr="00D25EBC">
        <w:rPr>
          <w:rFonts w:ascii="Times New Roman" w:hAnsi="Times New Roman" w:cs="Times New Roman"/>
          <w:sz w:val="24"/>
          <w:szCs w:val="24"/>
        </w:rPr>
        <w:t>n dành cho I2C trên YoloBit. Nh</w:t>
      </w:r>
      <w:r w:rsidRPr="00D25EBC">
        <w:rPr>
          <w:rFonts w:ascii="Times New Roman" w:hAnsi="Times New Roman" w:cs="Times New Roman"/>
          <w:sz w:val="24"/>
          <w:szCs w:val="24"/>
        </w:rPr>
        <w:t>ờ</w:t>
      </w:r>
      <w:r w:rsidRPr="00D25EBC">
        <w:rPr>
          <w:rFonts w:ascii="Times New Roman" w:hAnsi="Times New Roman" w:cs="Times New Roman"/>
          <w:sz w:val="24"/>
          <w:szCs w:val="24"/>
        </w:rPr>
        <w:t xml:space="preserve"> đó, màn hình có th</w:t>
      </w:r>
      <w:r w:rsidRPr="00D25EBC">
        <w:rPr>
          <w:rFonts w:ascii="Times New Roman" w:hAnsi="Times New Roman" w:cs="Times New Roman"/>
          <w:sz w:val="24"/>
          <w:szCs w:val="24"/>
        </w:rPr>
        <w:t>ể</w:t>
      </w:r>
      <w:r w:rsidRPr="00D25EBC">
        <w:rPr>
          <w:rFonts w:ascii="Times New Roman" w:hAnsi="Times New Roman" w:cs="Times New Roman"/>
          <w:sz w:val="24"/>
          <w:szCs w:val="24"/>
        </w:rPr>
        <w:t xml:space="preserve"> nh</w:t>
      </w:r>
      <w:r w:rsidRPr="00D25EBC">
        <w:rPr>
          <w:rFonts w:ascii="Times New Roman" w:hAnsi="Times New Roman" w:cs="Times New Roman"/>
          <w:sz w:val="24"/>
          <w:szCs w:val="24"/>
        </w:rPr>
        <w:t>ậ</w:t>
      </w:r>
      <w:r w:rsidRPr="00D25EBC">
        <w:rPr>
          <w:rFonts w:ascii="Times New Roman" w:hAnsi="Times New Roman" w:cs="Times New Roman"/>
          <w:sz w:val="24"/>
          <w:szCs w:val="24"/>
        </w:rPr>
        <w:t>n d</w:t>
      </w:r>
      <w:r w:rsidRPr="00D25EBC">
        <w:rPr>
          <w:rFonts w:ascii="Times New Roman" w:hAnsi="Times New Roman" w:cs="Times New Roman"/>
          <w:sz w:val="24"/>
          <w:szCs w:val="24"/>
        </w:rPr>
        <w:t>ữ</w:t>
      </w:r>
      <w:r w:rsidRPr="00D25EBC">
        <w:rPr>
          <w:rFonts w:ascii="Times New Roman" w:hAnsi="Times New Roman" w:cs="Times New Roman"/>
          <w:sz w:val="24"/>
          <w:szCs w:val="24"/>
        </w:rPr>
        <w:t xml:space="preserve"> li</w:t>
      </w:r>
      <w:r w:rsidRPr="00D25EBC">
        <w:rPr>
          <w:rFonts w:ascii="Times New Roman" w:hAnsi="Times New Roman" w:cs="Times New Roman"/>
          <w:sz w:val="24"/>
          <w:szCs w:val="24"/>
        </w:rPr>
        <w:t>ệ</w:t>
      </w:r>
      <w:r w:rsidRPr="00D25EBC">
        <w:rPr>
          <w:rFonts w:ascii="Times New Roman" w:hAnsi="Times New Roman" w:cs="Times New Roman"/>
          <w:sz w:val="24"/>
          <w:szCs w:val="24"/>
        </w:rPr>
        <w:t>u hi</w:t>
      </w:r>
      <w:r w:rsidRPr="00D25EBC">
        <w:rPr>
          <w:rFonts w:ascii="Times New Roman" w:hAnsi="Times New Roman" w:cs="Times New Roman"/>
          <w:sz w:val="24"/>
          <w:szCs w:val="24"/>
        </w:rPr>
        <w:t>ể</w:t>
      </w:r>
      <w:r w:rsidRPr="00D25EBC">
        <w:rPr>
          <w:rFonts w:ascii="Times New Roman" w:hAnsi="Times New Roman" w:cs="Times New Roman"/>
          <w:sz w:val="24"/>
          <w:szCs w:val="24"/>
        </w:rPr>
        <w:t>n th</w:t>
      </w:r>
      <w:r w:rsidRPr="00D25EBC">
        <w:rPr>
          <w:rFonts w:ascii="Times New Roman" w:hAnsi="Times New Roman" w:cs="Times New Roman"/>
          <w:sz w:val="24"/>
          <w:szCs w:val="24"/>
        </w:rPr>
        <w:t>ị</w:t>
      </w:r>
      <w:r w:rsidRPr="00D25EBC">
        <w:rPr>
          <w:rFonts w:ascii="Times New Roman" w:hAnsi="Times New Roman" w:cs="Times New Roman"/>
          <w:sz w:val="24"/>
          <w:szCs w:val="24"/>
        </w:rPr>
        <w:t xml:space="preserve"> </w:t>
      </w:r>
      <w:r w:rsidR="00D25EBC">
        <w:rPr>
          <w:rFonts w:ascii="Times New Roman" w:hAnsi="Times New Roman" w:cs="Times New Roman"/>
          <w:sz w:val="24"/>
          <w:szCs w:val="24"/>
        </w:rPr>
        <w:t>hai thông số chính</w:t>
      </w:r>
      <w:r w:rsidRPr="00D25EBC">
        <w:rPr>
          <w:rFonts w:ascii="Times New Roman" w:hAnsi="Times New Roman" w:cs="Times New Roman"/>
          <w:sz w:val="24"/>
          <w:szCs w:val="24"/>
        </w:rPr>
        <w:t xml:space="preserve"> nhi</w:t>
      </w:r>
      <w:r w:rsidRPr="00D25EBC">
        <w:rPr>
          <w:rFonts w:ascii="Times New Roman" w:hAnsi="Times New Roman" w:cs="Times New Roman"/>
          <w:sz w:val="24"/>
          <w:szCs w:val="24"/>
        </w:rPr>
        <w:t>ệ</w:t>
      </w:r>
      <w:r w:rsidRPr="00D25EBC">
        <w:rPr>
          <w:rFonts w:ascii="Times New Roman" w:hAnsi="Times New Roman" w:cs="Times New Roman"/>
          <w:sz w:val="24"/>
          <w:szCs w:val="24"/>
        </w:rPr>
        <w:t>t đ</w:t>
      </w:r>
      <w:r w:rsidRPr="00D25EBC">
        <w:rPr>
          <w:rFonts w:ascii="Times New Roman" w:hAnsi="Times New Roman" w:cs="Times New Roman"/>
          <w:sz w:val="24"/>
          <w:szCs w:val="24"/>
        </w:rPr>
        <w:t>ộ</w:t>
      </w:r>
      <w:r w:rsidRPr="00D25EBC">
        <w:rPr>
          <w:rFonts w:ascii="Times New Roman" w:hAnsi="Times New Roman" w:cs="Times New Roman"/>
          <w:sz w:val="24"/>
          <w:szCs w:val="24"/>
        </w:rPr>
        <w:t>, đ</w:t>
      </w:r>
      <w:r w:rsidRPr="00D25EBC">
        <w:rPr>
          <w:rFonts w:ascii="Times New Roman" w:hAnsi="Times New Roman" w:cs="Times New Roman"/>
          <w:sz w:val="24"/>
          <w:szCs w:val="24"/>
        </w:rPr>
        <w:t>ộ</w:t>
      </w:r>
      <w:r w:rsidRPr="00D25EBC">
        <w:rPr>
          <w:rFonts w:ascii="Times New Roman" w:hAnsi="Times New Roman" w:cs="Times New Roman"/>
          <w:sz w:val="24"/>
          <w:szCs w:val="24"/>
        </w:rPr>
        <w:t xml:space="preserve"> </w:t>
      </w:r>
      <w:r w:rsidRPr="00D25EBC">
        <w:rPr>
          <w:rFonts w:ascii="Times New Roman" w:hAnsi="Times New Roman" w:cs="Times New Roman"/>
          <w:sz w:val="24"/>
          <w:szCs w:val="24"/>
        </w:rPr>
        <w:t>ẩ</w:t>
      </w:r>
      <w:r w:rsidRPr="00D25EBC">
        <w:rPr>
          <w:rFonts w:ascii="Times New Roman" w:hAnsi="Times New Roman" w:cs="Times New Roman"/>
          <w:sz w:val="24"/>
          <w:szCs w:val="24"/>
        </w:rPr>
        <w:t>m</w:t>
      </w:r>
      <w:r w:rsidRPr="00D25EBC">
        <w:rPr>
          <w:rFonts w:ascii="Times New Roman" w:hAnsi="Times New Roman" w:cs="Times New Roman"/>
          <w:sz w:val="24"/>
          <w:szCs w:val="24"/>
        </w:rPr>
        <w:t>. C</w:t>
      </w:r>
      <w:r w:rsidRPr="00D25EBC">
        <w:rPr>
          <w:rFonts w:ascii="Times New Roman" w:hAnsi="Times New Roman" w:cs="Times New Roman"/>
          <w:sz w:val="24"/>
          <w:szCs w:val="24"/>
        </w:rPr>
        <w:t>ả</w:t>
      </w:r>
      <w:r w:rsidRPr="00D25EBC">
        <w:rPr>
          <w:rFonts w:ascii="Times New Roman" w:hAnsi="Times New Roman" w:cs="Times New Roman"/>
          <w:sz w:val="24"/>
          <w:szCs w:val="24"/>
        </w:rPr>
        <w:t>m bi</w:t>
      </w:r>
      <w:r w:rsidRPr="00D25EBC">
        <w:rPr>
          <w:rFonts w:ascii="Times New Roman" w:hAnsi="Times New Roman" w:cs="Times New Roman"/>
          <w:sz w:val="24"/>
          <w:szCs w:val="24"/>
        </w:rPr>
        <w:t>ế</w:t>
      </w:r>
      <w:r w:rsidRPr="00D25EBC">
        <w:rPr>
          <w:rFonts w:ascii="Times New Roman" w:hAnsi="Times New Roman" w:cs="Times New Roman"/>
          <w:sz w:val="24"/>
          <w:szCs w:val="24"/>
        </w:rPr>
        <w:t xml:space="preserve">n DHT20 </w:t>
      </w:r>
      <w:r w:rsidR="00D25EBC">
        <w:rPr>
          <w:rFonts w:ascii="Times New Roman" w:hAnsi="Times New Roman" w:cs="Times New Roman"/>
          <w:sz w:val="24"/>
          <w:szCs w:val="24"/>
        </w:rPr>
        <w:t>-</w:t>
      </w:r>
      <w:r w:rsidRPr="00D25EBC">
        <w:rPr>
          <w:rFonts w:ascii="Times New Roman" w:hAnsi="Times New Roman" w:cs="Times New Roman"/>
          <w:sz w:val="24"/>
          <w:szCs w:val="24"/>
        </w:rPr>
        <w:t xml:space="preserve"> c</w:t>
      </w:r>
      <w:r w:rsidRPr="00D25EBC">
        <w:rPr>
          <w:rFonts w:ascii="Times New Roman" w:hAnsi="Times New Roman" w:cs="Times New Roman"/>
          <w:sz w:val="24"/>
          <w:szCs w:val="24"/>
        </w:rPr>
        <w:t>ả</w:t>
      </w:r>
      <w:r w:rsidRPr="00D25EBC">
        <w:rPr>
          <w:rFonts w:ascii="Times New Roman" w:hAnsi="Times New Roman" w:cs="Times New Roman"/>
          <w:sz w:val="24"/>
          <w:szCs w:val="24"/>
        </w:rPr>
        <w:t>m bi</w:t>
      </w:r>
      <w:r w:rsidRPr="00D25EBC">
        <w:rPr>
          <w:rFonts w:ascii="Times New Roman" w:hAnsi="Times New Roman" w:cs="Times New Roman"/>
          <w:sz w:val="24"/>
          <w:szCs w:val="24"/>
        </w:rPr>
        <w:t>ế</w:t>
      </w:r>
      <w:r w:rsidRPr="00D25EBC">
        <w:rPr>
          <w:rFonts w:ascii="Times New Roman" w:hAnsi="Times New Roman" w:cs="Times New Roman"/>
          <w:sz w:val="24"/>
          <w:szCs w:val="24"/>
        </w:rPr>
        <w:t>n đo nhi</w:t>
      </w:r>
      <w:r w:rsidRPr="00D25EBC">
        <w:rPr>
          <w:rFonts w:ascii="Times New Roman" w:hAnsi="Times New Roman" w:cs="Times New Roman"/>
          <w:sz w:val="24"/>
          <w:szCs w:val="24"/>
        </w:rPr>
        <w:t>ệ</w:t>
      </w:r>
      <w:r w:rsidRPr="00D25EBC">
        <w:rPr>
          <w:rFonts w:ascii="Times New Roman" w:hAnsi="Times New Roman" w:cs="Times New Roman"/>
          <w:sz w:val="24"/>
          <w:szCs w:val="24"/>
        </w:rPr>
        <w:t>t đ</w:t>
      </w:r>
      <w:r w:rsidRPr="00D25EBC">
        <w:rPr>
          <w:rFonts w:ascii="Times New Roman" w:hAnsi="Times New Roman" w:cs="Times New Roman"/>
          <w:sz w:val="24"/>
          <w:szCs w:val="24"/>
        </w:rPr>
        <w:t>ộ</w:t>
      </w:r>
      <w:r w:rsidRPr="00D25EBC">
        <w:rPr>
          <w:rFonts w:ascii="Times New Roman" w:hAnsi="Times New Roman" w:cs="Times New Roman"/>
          <w:sz w:val="24"/>
          <w:szCs w:val="24"/>
        </w:rPr>
        <w:t xml:space="preserve"> và đ</w:t>
      </w:r>
      <w:r w:rsidRPr="00D25EBC">
        <w:rPr>
          <w:rFonts w:ascii="Times New Roman" w:hAnsi="Times New Roman" w:cs="Times New Roman"/>
          <w:sz w:val="24"/>
          <w:szCs w:val="24"/>
        </w:rPr>
        <w:t>ộ</w:t>
      </w:r>
      <w:r w:rsidRPr="00D25EBC">
        <w:rPr>
          <w:rFonts w:ascii="Times New Roman" w:hAnsi="Times New Roman" w:cs="Times New Roman"/>
          <w:sz w:val="24"/>
          <w:szCs w:val="24"/>
        </w:rPr>
        <w:t xml:space="preserve"> </w:t>
      </w:r>
      <w:r w:rsidRPr="00D25EBC">
        <w:rPr>
          <w:rFonts w:ascii="Times New Roman" w:hAnsi="Times New Roman" w:cs="Times New Roman"/>
          <w:sz w:val="24"/>
          <w:szCs w:val="24"/>
        </w:rPr>
        <w:t>ẩ</w:t>
      </w:r>
      <w:r w:rsidRPr="00D25EBC">
        <w:rPr>
          <w:rFonts w:ascii="Times New Roman" w:hAnsi="Times New Roman" w:cs="Times New Roman"/>
          <w:sz w:val="24"/>
          <w:szCs w:val="24"/>
        </w:rPr>
        <w:t xml:space="preserve">m </w:t>
      </w:r>
      <w:r w:rsidRPr="00D25EBC">
        <w:rPr>
          <w:rFonts w:ascii="Times New Roman" w:hAnsi="Times New Roman" w:cs="Times New Roman"/>
          <w:sz w:val="24"/>
          <w:szCs w:val="24"/>
        </w:rPr>
        <w:t xml:space="preserve"> s</w:t>
      </w:r>
      <w:r w:rsidRPr="00D25EBC">
        <w:rPr>
          <w:rFonts w:ascii="Times New Roman" w:hAnsi="Times New Roman" w:cs="Times New Roman"/>
          <w:sz w:val="24"/>
          <w:szCs w:val="24"/>
        </w:rPr>
        <w:t>ử</w:t>
      </w:r>
      <w:r w:rsidRPr="00D25EBC">
        <w:rPr>
          <w:rFonts w:ascii="Times New Roman" w:hAnsi="Times New Roman" w:cs="Times New Roman"/>
          <w:sz w:val="24"/>
          <w:szCs w:val="24"/>
        </w:rPr>
        <w:t xml:space="preserve"> d</w:t>
      </w:r>
      <w:r w:rsidRPr="00D25EBC">
        <w:rPr>
          <w:rFonts w:ascii="Times New Roman" w:hAnsi="Times New Roman" w:cs="Times New Roman"/>
          <w:sz w:val="24"/>
          <w:szCs w:val="24"/>
        </w:rPr>
        <w:t>ụ</w:t>
      </w:r>
      <w:r w:rsidRPr="00D25EBC">
        <w:rPr>
          <w:rFonts w:ascii="Times New Roman" w:hAnsi="Times New Roman" w:cs="Times New Roman"/>
          <w:sz w:val="24"/>
          <w:szCs w:val="24"/>
        </w:rPr>
        <w:t>ng giao ti</w:t>
      </w:r>
      <w:r w:rsidRPr="00D25EBC">
        <w:rPr>
          <w:rFonts w:ascii="Times New Roman" w:hAnsi="Times New Roman" w:cs="Times New Roman"/>
          <w:sz w:val="24"/>
          <w:szCs w:val="24"/>
        </w:rPr>
        <w:t>ế</w:t>
      </w:r>
      <w:r w:rsidRPr="00D25EBC">
        <w:rPr>
          <w:rFonts w:ascii="Times New Roman" w:hAnsi="Times New Roman" w:cs="Times New Roman"/>
          <w:sz w:val="24"/>
          <w:szCs w:val="24"/>
        </w:rPr>
        <w:t>p I2C</w:t>
      </w:r>
      <w:r w:rsidRPr="00D25EBC">
        <w:rPr>
          <w:rFonts w:ascii="Times New Roman" w:hAnsi="Times New Roman" w:cs="Times New Roman"/>
          <w:sz w:val="24"/>
          <w:szCs w:val="24"/>
        </w:rPr>
        <w:t>, vì v</w:t>
      </w:r>
      <w:r w:rsidRPr="00D25EBC">
        <w:rPr>
          <w:rFonts w:ascii="Times New Roman" w:hAnsi="Times New Roman" w:cs="Times New Roman"/>
          <w:sz w:val="24"/>
          <w:szCs w:val="24"/>
        </w:rPr>
        <w:t>ậ</w:t>
      </w:r>
      <w:r w:rsidRPr="00D25EBC">
        <w:rPr>
          <w:rFonts w:ascii="Times New Roman" w:hAnsi="Times New Roman" w:cs="Times New Roman"/>
          <w:sz w:val="24"/>
          <w:szCs w:val="24"/>
        </w:rPr>
        <w:t>y đư</w:t>
      </w:r>
      <w:r w:rsidRPr="00D25EBC">
        <w:rPr>
          <w:rFonts w:ascii="Times New Roman" w:hAnsi="Times New Roman" w:cs="Times New Roman"/>
          <w:sz w:val="24"/>
          <w:szCs w:val="24"/>
        </w:rPr>
        <w:t>ợ</w:t>
      </w:r>
      <w:r w:rsidRPr="00D25EBC">
        <w:rPr>
          <w:rFonts w:ascii="Times New Roman" w:hAnsi="Times New Roman" w:cs="Times New Roman"/>
          <w:sz w:val="24"/>
          <w:szCs w:val="24"/>
        </w:rPr>
        <w:t>c c</w:t>
      </w:r>
      <w:r w:rsidRPr="00D25EBC">
        <w:rPr>
          <w:rFonts w:ascii="Times New Roman" w:hAnsi="Times New Roman" w:cs="Times New Roman"/>
          <w:sz w:val="24"/>
          <w:szCs w:val="24"/>
        </w:rPr>
        <w:t>ắ</w:t>
      </w:r>
      <w:r w:rsidRPr="00D25EBC">
        <w:rPr>
          <w:rFonts w:ascii="Times New Roman" w:hAnsi="Times New Roman" w:cs="Times New Roman"/>
          <w:sz w:val="24"/>
          <w:szCs w:val="24"/>
        </w:rPr>
        <w:t>m chung vào c</w:t>
      </w:r>
      <w:r w:rsidRPr="00D25EBC">
        <w:rPr>
          <w:rFonts w:ascii="Times New Roman" w:hAnsi="Times New Roman" w:cs="Times New Roman"/>
          <w:sz w:val="24"/>
          <w:szCs w:val="24"/>
        </w:rPr>
        <w:t>ụ</w:t>
      </w:r>
      <w:r w:rsidRPr="00D25EBC">
        <w:rPr>
          <w:rFonts w:ascii="Times New Roman" w:hAnsi="Times New Roman" w:cs="Times New Roman"/>
          <w:sz w:val="24"/>
          <w:szCs w:val="24"/>
        </w:rPr>
        <w:t>m chân P1</w:t>
      </w:r>
      <w:r w:rsidR="00D25EBC">
        <w:rPr>
          <w:rFonts w:ascii="Times New Roman" w:hAnsi="Times New Roman" w:cs="Times New Roman"/>
          <w:sz w:val="24"/>
          <w:szCs w:val="24"/>
        </w:rPr>
        <w:t>9.</w:t>
      </w:r>
      <w:r w:rsidRPr="00D25EBC">
        <w:rPr>
          <w:rFonts w:ascii="Times New Roman" w:hAnsi="Times New Roman" w:cs="Times New Roman"/>
          <w:sz w:val="24"/>
          <w:szCs w:val="24"/>
        </w:rPr>
        <w:t>P20, cho phép c</w:t>
      </w:r>
      <w:r w:rsidRPr="00D25EBC">
        <w:rPr>
          <w:rFonts w:ascii="Times New Roman" w:hAnsi="Times New Roman" w:cs="Times New Roman"/>
          <w:sz w:val="24"/>
          <w:szCs w:val="24"/>
        </w:rPr>
        <w:t>ả</w:t>
      </w:r>
      <w:r w:rsidRPr="00D25EBC">
        <w:rPr>
          <w:rFonts w:ascii="Times New Roman" w:hAnsi="Times New Roman" w:cs="Times New Roman"/>
          <w:sz w:val="24"/>
          <w:szCs w:val="24"/>
        </w:rPr>
        <w:t xml:space="preserve"> hai thi</w:t>
      </w:r>
      <w:r w:rsidRPr="00D25EBC">
        <w:rPr>
          <w:rFonts w:ascii="Times New Roman" w:hAnsi="Times New Roman" w:cs="Times New Roman"/>
          <w:sz w:val="24"/>
          <w:szCs w:val="24"/>
        </w:rPr>
        <w:t>ế</w:t>
      </w:r>
      <w:r w:rsidRPr="00D25EBC">
        <w:rPr>
          <w:rFonts w:ascii="Times New Roman" w:hAnsi="Times New Roman" w:cs="Times New Roman"/>
          <w:sz w:val="24"/>
          <w:szCs w:val="24"/>
        </w:rPr>
        <w:t>t b</w:t>
      </w:r>
      <w:r w:rsidRPr="00D25EBC">
        <w:rPr>
          <w:rFonts w:ascii="Times New Roman" w:hAnsi="Times New Roman" w:cs="Times New Roman"/>
          <w:sz w:val="24"/>
          <w:szCs w:val="24"/>
        </w:rPr>
        <w:t>ị</w:t>
      </w:r>
      <w:r w:rsidRPr="00D25EBC">
        <w:rPr>
          <w:rFonts w:ascii="Times New Roman" w:hAnsi="Times New Roman" w:cs="Times New Roman"/>
          <w:sz w:val="24"/>
          <w:szCs w:val="24"/>
        </w:rPr>
        <w:t xml:space="preserve"> đ</w:t>
      </w:r>
      <w:r w:rsidRPr="00D25EBC">
        <w:rPr>
          <w:rFonts w:ascii="Times New Roman" w:hAnsi="Times New Roman" w:cs="Times New Roman"/>
          <w:sz w:val="24"/>
          <w:szCs w:val="24"/>
        </w:rPr>
        <w:t>ồ</w:t>
      </w:r>
      <w:r w:rsidRPr="00D25EBC">
        <w:rPr>
          <w:rFonts w:ascii="Times New Roman" w:hAnsi="Times New Roman" w:cs="Times New Roman"/>
          <w:sz w:val="24"/>
          <w:szCs w:val="24"/>
        </w:rPr>
        <w:t>ng th</w:t>
      </w:r>
      <w:r w:rsidRPr="00D25EBC">
        <w:rPr>
          <w:rFonts w:ascii="Times New Roman" w:hAnsi="Times New Roman" w:cs="Times New Roman"/>
          <w:sz w:val="24"/>
          <w:szCs w:val="24"/>
        </w:rPr>
        <w:t>ờ</w:t>
      </w:r>
      <w:r w:rsidRPr="00D25EBC">
        <w:rPr>
          <w:rFonts w:ascii="Times New Roman" w:hAnsi="Times New Roman" w:cs="Times New Roman"/>
          <w:sz w:val="24"/>
          <w:szCs w:val="24"/>
        </w:rPr>
        <w:t>i trao đ</w:t>
      </w:r>
      <w:r w:rsidRPr="00D25EBC">
        <w:rPr>
          <w:rFonts w:ascii="Times New Roman" w:hAnsi="Times New Roman" w:cs="Times New Roman"/>
          <w:sz w:val="24"/>
          <w:szCs w:val="24"/>
        </w:rPr>
        <w:t>ổ</w:t>
      </w:r>
      <w:r w:rsidRPr="00D25EBC">
        <w:rPr>
          <w:rFonts w:ascii="Times New Roman" w:hAnsi="Times New Roman" w:cs="Times New Roman"/>
          <w:sz w:val="24"/>
          <w:szCs w:val="24"/>
        </w:rPr>
        <w:t>i d</w:t>
      </w:r>
      <w:r w:rsidRPr="00D25EBC">
        <w:rPr>
          <w:rFonts w:ascii="Times New Roman" w:hAnsi="Times New Roman" w:cs="Times New Roman"/>
          <w:sz w:val="24"/>
          <w:szCs w:val="24"/>
        </w:rPr>
        <w:t>ữ</w:t>
      </w:r>
      <w:r w:rsidRPr="00D25EBC">
        <w:rPr>
          <w:rFonts w:ascii="Times New Roman" w:hAnsi="Times New Roman" w:cs="Times New Roman"/>
          <w:sz w:val="24"/>
          <w:szCs w:val="24"/>
        </w:rPr>
        <w:t xml:space="preserve"> li</w:t>
      </w:r>
      <w:r w:rsidRPr="00D25EBC">
        <w:rPr>
          <w:rFonts w:ascii="Times New Roman" w:hAnsi="Times New Roman" w:cs="Times New Roman"/>
          <w:sz w:val="24"/>
          <w:szCs w:val="24"/>
        </w:rPr>
        <w:t>ệ</w:t>
      </w:r>
      <w:r w:rsidRPr="00D25EBC">
        <w:rPr>
          <w:rFonts w:ascii="Times New Roman" w:hAnsi="Times New Roman" w:cs="Times New Roman"/>
          <w:sz w:val="24"/>
          <w:szCs w:val="24"/>
        </w:rPr>
        <w:t>u qua cùng bus.</w:t>
      </w:r>
    </w:p>
    <w:p w14:paraId="3D9F8CFC" w14:textId="01974F5F" w:rsidR="00720BAF" w:rsidRPr="00D25EBC" w:rsidRDefault="009A2C53">
      <w:pPr>
        <w:rPr>
          <w:rFonts w:ascii="Times New Roman" w:hAnsi="Times New Roman" w:cs="Times New Roman"/>
          <w:sz w:val="24"/>
          <w:szCs w:val="24"/>
        </w:rPr>
      </w:pPr>
      <w:r w:rsidRPr="00D25EBC">
        <w:rPr>
          <w:rFonts w:ascii="Times New Roman" w:hAnsi="Times New Roman" w:cs="Times New Roman"/>
          <w:sz w:val="24"/>
          <w:szCs w:val="24"/>
        </w:rPr>
        <w:t>C</w:t>
      </w:r>
      <w:r w:rsidRPr="00D25EBC">
        <w:rPr>
          <w:rFonts w:ascii="Times New Roman" w:hAnsi="Times New Roman" w:cs="Times New Roman"/>
          <w:sz w:val="24"/>
          <w:szCs w:val="24"/>
        </w:rPr>
        <w:t>ả</w:t>
      </w:r>
      <w:r w:rsidRPr="00D25EBC">
        <w:rPr>
          <w:rFonts w:ascii="Times New Roman" w:hAnsi="Times New Roman" w:cs="Times New Roman"/>
          <w:sz w:val="24"/>
          <w:szCs w:val="24"/>
        </w:rPr>
        <w:t>m bi</w:t>
      </w:r>
      <w:r w:rsidRPr="00D25EBC">
        <w:rPr>
          <w:rFonts w:ascii="Times New Roman" w:hAnsi="Times New Roman" w:cs="Times New Roman"/>
          <w:sz w:val="24"/>
          <w:szCs w:val="24"/>
        </w:rPr>
        <w:t>ế</w:t>
      </w:r>
      <w:r w:rsidRPr="00D25EBC">
        <w:rPr>
          <w:rFonts w:ascii="Times New Roman" w:hAnsi="Times New Roman" w:cs="Times New Roman"/>
          <w:sz w:val="24"/>
          <w:szCs w:val="24"/>
        </w:rPr>
        <w:t>n ánh sáng đư</w:t>
      </w:r>
      <w:r w:rsidRPr="00D25EBC">
        <w:rPr>
          <w:rFonts w:ascii="Times New Roman" w:hAnsi="Times New Roman" w:cs="Times New Roman"/>
          <w:sz w:val="24"/>
          <w:szCs w:val="24"/>
        </w:rPr>
        <w:t>ợ</w:t>
      </w:r>
      <w:r w:rsidRPr="00D25EBC">
        <w:rPr>
          <w:rFonts w:ascii="Times New Roman" w:hAnsi="Times New Roman" w:cs="Times New Roman"/>
          <w:sz w:val="24"/>
          <w:szCs w:val="24"/>
        </w:rPr>
        <w:t>c c</w:t>
      </w:r>
      <w:r w:rsidRPr="00D25EBC">
        <w:rPr>
          <w:rFonts w:ascii="Times New Roman" w:hAnsi="Times New Roman" w:cs="Times New Roman"/>
          <w:sz w:val="24"/>
          <w:szCs w:val="24"/>
        </w:rPr>
        <w:t>ắ</w:t>
      </w:r>
      <w:r w:rsidRPr="00D25EBC">
        <w:rPr>
          <w:rFonts w:ascii="Times New Roman" w:hAnsi="Times New Roman" w:cs="Times New Roman"/>
          <w:sz w:val="24"/>
          <w:szCs w:val="24"/>
        </w:rPr>
        <w:t>m vào chân P0 đ</w:t>
      </w:r>
      <w:r w:rsidRPr="00D25EBC">
        <w:rPr>
          <w:rFonts w:ascii="Times New Roman" w:hAnsi="Times New Roman" w:cs="Times New Roman"/>
          <w:sz w:val="24"/>
          <w:szCs w:val="24"/>
        </w:rPr>
        <w:t>ể</w:t>
      </w:r>
      <w:r w:rsidRPr="00D25EBC">
        <w:rPr>
          <w:rFonts w:ascii="Times New Roman" w:hAnsi="Times New Roman" w:cs="Times New Roman"/>
          <w:sz w:val="24"/>
          <w:szCs w:val="24"/>
        </w:rPr>
        <w:t xml:space="preserve"> đ</w:t>
      </w:r>
      <w:r w:rsidRPr="00D25EBC">
        <w:rPr>
          <w:rFonts w:ascii="Times New Roman" w:hAnsi="Times New Roman" w:cs="Times New Roman"/>
          <w:sz w:val="24"/>
          <w:szCs w:val="24"/>
        </w:rPr>
        <w:t>ọ</w:t>
      </w:r>
      <w:r w:rsidRPr="00D25EBC">
        <w:rPr>
          <w:rFonts w:ascii="Times New Roman" w:hAnsi="Times New Roman" w:cs="Times New Roman"/>
          <w:sz w:val="24"/>
          <w:szCs w:val="24"/>
        </w:rPr>
        <w:t>c giá tr</w:t>
      </w:r>
      <w:r w:rsidRPr="00D25EBC">
        <w:rPr>
          <w:rFonts w:ascii="Times New Roman" w:hAnsi="Times New Roman" w:cs="Times New Roman"/>
          <w:sz w:val="24"/>
          <w:szCs w:val="24"/>
        </w:rPr>
        <w:t>ị</w:t>
      </w:r>
      <w:r w:rsidRPr="00D25EBC">
        <w:rPr>
          <w:rFonts w:ascii="Times New Roman" w:hAnsi="Times New Roman" w:cs="Times New Roman"/>
          <w:sz w:val="24"/>
          <w:szCs w:val="24"/>
        </w:rPr>
        <w:t xml:space="preserve"> cư</w:t>
      </w:r>
      <w:r w:rsidRPr="00D25EBC">
        <w:rPr>
          <w:rFonts w:ascii="Times New Roman" w:hAnsi="Times New Roman" w:cs="Times New Roman"/>
          <w:sz w:val="24"/>
          <w:szCs w:val="24"/>
        </w:rPr>
        <w:t>ờ</w:t>
      </w:r>
      <w:r w:rsidRPr="00D25EBC">
        <w:rPr>
          <w:rFonts w:ascii="Times New Roman" w:hAnsi="Times New Roman" w:cs="Times New Roman"/>
          <w:sz w:val="24"/>
          <w:szCs w:val="24"/>
        </w:rPr>
        <w:t>ng đ</w:t>
      </w:r>
      <w:r w:rsidRPr="00D25EBC">
        <w:rPr>
          <w:rFonts w:ascii="Times New Roman" w:hAnsi="Times New Roman" w:cs="Times New Roman"/>
          <w:sz w:val="24"/>
          <w:szCs w:val="24"/>
        </w:rPr>
        <w:t>ộ</w:t>
      </w:r>
      <w:r w:rsidRPr="00D25EBC">
        <w:rPr>
          <w:rFonts w:ascii="Times New Roman" w:hAnsi="Times New Roman" w:cs="Times New Roman"/>
          <w:sz w:val="24"/>
          <w:szCs w:val="24"/>
        </w:rPr>
        <w:t xml:space="preserve"> sáng môi trư</w:t>
      </w:r>
      <w:r w:rsidRPr="00D25EBC">
        <w:rPr>
          <w:rFonts w:ascii="Times New Roman" w:hAnsi="Times New Roman" w:cs="Times New Roman"/>
          <w:sz w:val="24"/>
          <w:szCs w:val="24"/>
        </w:rPr>
        <w:t>ờ</w:t>
      </w:r>
      <w:r w:rsidRPr="00D25EBC">
        <w:rPr>
          <w:rFonts w:ascii="Times New Roman" w:hAnsi="Times New Roman" w:cs="Times New Roman"/>
          <w:sz w:val="24"/>
          <w:szCs w:val="24"/>
        </w:rPr>
        <w:t>ng. Đây là chân analog, phù h</w:t>
      </w:r>
      <w:r w:rsidRPr="00D25EBC">
        <w:rPr>
          <w:rFonts w:ascii="Times New Roman" w:hAnsi="Times New Roman" w:cs="Times New Roman"/>
          <w:sz w:val="24"/>
          <w:szCs w:val="24"/>
        </w:rPr>
        <w:t>ợ</w:t>
      </w:r>
      <w:r w:rsidRPr="00D25EBC">
        <w:rPr>
          <w:rFonts w:ascii="Times New Roman" w:hAnsi="Times New Roman" w:cs="Times New Roman"/>
          <w:sz w:val="24"/>
          <w:szCs w:val="24"/>
        </w:rPr>
        <w:t>p đ</w:t>
      </w:r>
      <w:r w:rsidRPr="00D25EBC">
        <w:rPr>
          <w:rFonts w:ascii="Times New Roman" w:hAnsi="Times New Roman" w:cs="Times New Roman"/>
          <w:sz w:val="24"/>
          <w:szCs w:val="24"/>
        </w:rPr>
        <w:t>ể</w:t>
      </w:r>
      <w:r w:rsidRPr="00D25EBC">
        <w:rPr>
          <w:rFonts w:ascii="Times New Roman" w:hAnsi="Times New Roman" w:cs="Times New Roman"/>
          <w:sz w:val="24"/>
          <w:szCs w:val="24"/>
        </w:rPr>
        <w:t xml:space="preserve"> thu tín hi</w:t>
      </w:r>
      <w:r w:rsidRPr="00D25EBC">
        <w:rPr>
          <w:rFonts w:ascii="Times New Roman" w:hAnsi="Times New Roman" w:cs="Times New Roman"/>
          <w:sz w:val="24"/>
          <w:szCs w:val="24"/>
        </w:rPr>
        <w:t>ệ</w:t>
      </w:r>
      <w:r w:rsidRPr="00D25EBC">
        <w:rPr>
          <w:rFonts w:ascii="Times New Roman" w:hAnsi="Times New Roman" w:cs="Times New Roman"/>
          <w:sz w:val="24"/>
          <w:szCs w:val="24"/>
        </w:rPr>
        <w:t>u đi</w:t>
      </w:r>
      <w:r w:rsidRPr="00D25EBC">
        <w:rPr>
          <w:rFonts w:ascii="Times New Roman" w:hAnsi="Times New Roman" w:cs="Times New Roman"/>
          <w:sz w:val="24"/>
          <w:szCs w:val="24"/>
        </w:rPr>
        <w:t>ệ</w:t>
      </w:r>
      <w:r w:rsidRPr="00D25EBC">
        <w:rPr>
          <w:rFonts w:ascii="Times New Roman" w:hAnsi="Times New Roman" w:cs="Times New Roman"/>
          <w:sz w:val="24"/>
          <w:szCs w:val="24"/>
        </w:rPr>
        <w:t>n áp thay đ</w:t>
      </w:r>
      <w:r w:rsidRPr="00D25EBC">
        <w:rPr>
          <w:rFonts w:ascii="Times New Roman" w:hAnsi="Times New Roman" w:cs="Times New Roman"/>
          <w:sz w:val="24"/>
          <w:szCs w:val="24"/>
        </w:rPr>
        <w:t>ổ</w:t>
      </w:r>
      <w:r w:rsidRPr="00D25EBC">
        <w:rPr>
          <w:rFonts w:ascii="Times New Roman" w:hAnsi="Times New Roman" w:cs="Times New Roman"/>
          <w:sz w:val="24"/>
          <w:szCs w:val="24"/>
        </w:rPr>
        <w:t>i the</w:t>
      </w:r>
      <w:r w:rsidRPr="00D25EBC">
        <w:rPr>
          <w:rFonts w:ascii="Times New Roman" w:hAnsi="Times New Roman" w:cs="Times New Roman"/>
          <w:sz w:val="24"/>
          <w:szCs w:val="24"/>
        </w:rPr>
        <w:t>o ánh sáng. Đèn LED</w:t>
      </w:r>
      <w:r w:rsidR="00D25EBC">
        <w:rPr>
          <w:rFonts w:ascii="Times New Roman" w:hAnsi="Times New Roman" w:cs="Times New Roman"/>
          <w:sz w:val="24"/>
          <w:szCs w:val="24"/>
        </w:rPr>
        <w:t xml:space="preserve"> RGB</w:t>
      </w:r>
      <w:r w:rsidRPr="00D25EBC">
        <w:rPr>
          <w:rFonts w:ascii="Times New Roman" w:hAnsi="Times New Roman" w:cs="Times New Roman"/>
          <w:sz w:val="24"/>
          <w:szCs w:val="24"/>
        </w:rPr>
        <w:t xml:space="preserve"> báo tr</w:t>
      </w:r>
      <w:r w:rsidRPr="00D25EBC">
        <w:rPr>
          <w:rFonts w:ascii="Times New Roman" w:hAnsi="Times New Roman" w:cs="Times New Roman"/>
          <w:sz w:val="24"/>
          <w:szCs w:val="24"/>
        </w:rPr>
        <w:t>ạ</w:t>
      </w:r>
      <w:r w:rsidRPr="00D25EBC">
        <w:rPr>
          <w:rFonts w:ascii="Times New Roman" w:hAnsi="Times New Roman" w:cs="Times New Roman"/>
          <w:sz w:val="24"/>
          <w:szCs w:val="24"/>
        </w:rPr>
        <w:t>ng thái đư</w:t>
      </w:r>
      <w:r w:rsidRPr="00D25EBC">
        <w:rPr>
          <w:rFonts w:ascii="Times New Roman" w:hAnsi="Times New Roman" w:cs="Times New Roman"/>
          <w:sz w:val="24"/>
          <w:szCs w:val="24"/>
        </w:rPr>
        <w:t>ợ</w:t>
      </w:r>
      <w:r w:rsidRPr="00D25EBC">
        <w:rPr>
          <w:rFonts w:ascii="Times New Roman" w:hAnsi="Times New Roman" w:cs="Times New Roman"/>
          <w:sz w:val="24"/>
          <w:szCs w:val="24"/>
        </w:rPr>
        <w:t>c n</w:t>
      </w:r>
      <w:r w:rsidRPr="00D25EBC">
        <w:rPr>
          <w:rFonts w:ascii="Times New Roman" w:hAnsi="Times New Roman" w:cs="Times New Roman"/>
          <w:sz w:val="24"/>
          <w:szCs w:val="24"/>
        </w:rPr>
        <w:t>ố</w:t>
      </w:r>
      <w:r w:rsidRPr="00D25EBC">
        <w:rPr>
          <w:rFonts w:ascii="Times New Roman" w:hAnsi="Times New Roman" w:cs="Times New Roman"/>
          <w:sz w:val="24"/>
          <w:szCs w:val="24"/>
        </w:rPr>
        <w:t>i vào chân P1, nơi chương trình có th</w:t>
      </w:r>
      <w:r w:rsidRPr="00D25EBC">
        <w:rPr>
          <w:rFonts w:ascii="Times New Roman" w:hAnsi="Times New Roman" w:cs="Times New Roman"/>
          <w:sz w:val="24"/>
          <w:szCs w:val="24"/>
        </w:rPr>
        <w:t>ể</w:t>
      </w:r>
      <w:r w:rsidRPr="00D25EBC">
        <w:rPr>
          <w:rFonts w:ascii="Times New Roman" w:hAnsi="Times New Roman" w:cs="Times New Roman"/>
          <w:sz w:val="24"/>
          <w:szCs w:val="24"/>
        </w:rPr>
        <w:t xml:space="preserve"> b</w:t>
      </w:r>
      <w:r w:rsidRPr="00D25EBC">
        <w:rPr>
          <w:rFonts w:ascii="Times New Roman" w:hAnsi="Times New Roman" w:cs="Times New Roman"/>
          <w:sz w:val="24"/>
          <w:szCs w:val="24"/>
        </w:rPr>
        <w:t>ậ</w:t>
      </w:r>
      <w:r w:rsidRPr="00D25EBC">
        <w:rPr>
          <w:rFonts w:ascii="Times New Roman" w:hAnsi="Times New Roman" w:cs="Times New Roman"/>
          <w:sz w:val="24"/>
          <w:szCs w:val="24"/>
        </w:rPr>
        <w:t>t t</w:t>
      </w:r>
      <w:r w:rsidRPr="00D25EBC">
        <w:rPr>
          <w:rFonts w:ascii="Times New Roman" w:hAnsi="Times New Roman" w:cs="Times New Roman"/>
          <w:sz w:val="24"/>
          <w:szCs w:val="24"/>
        </w:rPr>
        <w:t>ắ</w:t>
      </w:r>
      <w:r w:rsidRPr="00D25EBC">
        <w:rPr>
          <w:rFonts w:ascii="Times New Roman" w:hAnsi="Times New Roman" w:cs="Times New Roman"/>
          <w:sz w:val="24"/>
          <w:szCs w:val="24"/>
        </w:rPr>
        <w:t>t và đ</w:t>
      </w:r>
      <w:r w:rsidRPr="00D25EBC">
        <w:rPr>
          <w:rFonts w:ascii="Times New Roman" w:hAnsi="Times New Roman" w:cs="Times New Roman"/>
          <w:sz w:val="24"/>
          <w:szCs w:val="24"/>
        </w:rPr>
        <w:t>ổ</w:t>
      </w:r>
      <w:r w:rsidRPr="00D25EBC">
        <w:rPr>
          <w:rFonts w:ascii="Times New Roman" w:hAnsi="Times New Roman" w:cs="Times New Roman"/>
          <w:sz w:val="24"/>
          <w:szCs w:val="24"/>
        </w:rPr>
        <w:t>i màu LED nh</w:t>
      </w:r>
      <w:r w:rsidRPr="00D25EBC">
        <w:rPr>
          <w:rFonts w:ascii="Times New Roman" w:hAnsi="Times New Roman" w:cs="Times New Roman"/>
          <w:sz w:val="24"/>
          <w:szCs w:val="24"/>
        </w:rPr>
        <w:t>ằ</w:t>
      </w:r>
      <w:r w:rsidRPr="00D25EBC">
        <w:rPr>
          <w:rFonts w:ascii="Times New Roman" w:hAnsi="Times New Roman" w:cs="Times New Roman"/>
          <w:sz w:val="24"/>
          <w:szCs w:val="24"/>
        </w:rPr>
        <w:t>m ph</w:t>
      </w:r>
      <w:r w:rsidRPr="00D25EBC">
        <w:rPr>
          <w:rFonts w:ascii="Times New Roman" w:hAnsi="Times New Roman" w:cs="Times New Roman"/>
          <w:sz w:val="24"/>
          <w:szCs w:val="24"/>
        </w:rPr>
        <w:t>ả</w:t>
      </w:r>
      <w:r w:rsidRPr="00D25EBC">
        <w:rPr>
          <w:rFonts w:ascii="Times New Roman" w:hAnsi="Times New Roman" w:cs="Times New Roman"/>
          <w:sz w:val="24"/>
          <w:szCs w:val="24"/>
        </w:rPr>
        <w:t>n h</w:t>
      </w:r>
      <w:r w:rsidRPr="00D25EBC">
        <w:rPr>
          <w:rFonts w:ascii="Times New Roman" w:hAnsi="Times New Roman" w:cs="Times New Roman"/>
          <w:sz w:val="24"/>
          <w:szCs w:val="24"/>
        </w:rPr>
        <w:t>ồ</w:t>
      </w:r>
      <w:r w:rsidRPr="00D25EBC">
        <w:rPr>
          <w:rFonts w:ascii="Times New Roman" w:hAnsi="Times New Roman" w:cs="Times New Roman"/>
          <w:sz w:val="24"/>
          <w:szCs w:val="24"/>
        </w:rPr>
        <w:t>i theo đi</w:t>
      </w:r>
      <w:r w:rsidRPr="00D25EBC">
        <w:rPr>
          <w:rFonts w:ascii="Times New Roman" w:hAnsi="Times New Roman" w:cs="Times New Roman"/>
          <w:sz w:val="24"/>
          <w:szCs w:val="24"/>
        </w:rPr>
        <w:t>ề</w:t>
      </w:r>
      <w:r w:rsidRPr="00D25EBC">
        <w:rPr>
          <w:rFonts w:ascii="Times New Roman" w:hAnsi="Times New Roman" w:cs="Times New Roman"/>
          <w:sz w:val="24"/>
          <w:szCs w:val="24"/>
        </w:rPr>
        <w:t>u ki</w:t>
      </w:r>
      <w:r w:rsidRPr="00D25EBC">
        <w:rPr>
          <w:rFonts w:ascii="Times New Roman" w:hAnsi="Times New Roman" w:cs="Times New Roman"/>
          <w:sz w:val="24"/>
          <w:szCs w:val="24"/>
        </w:rPr>
        <w:t>ệ</w:t>
      </w:r>
      <w:r w:rsidRPr="00D25EBC">
        <w:rPr>
          <w:rFonts w:ascii="Times New Roman" w:hAnsi="Times New Roman" w:cs="Times New Roman"/>
          <w:sz w:val="24"/>
          <w:szCs w:val="24"/>
        </w:rPr>
        <w:t>n c</w:t>
      </w:r>
      <w:r w:rsidRPr="00D25EBC">
        <w:rPr>
          <w:rFonts w:ascii="Times New Roman" w:hAnsi="Times New Roman" w:cs="Times New Roman"/>
          <w:sz w:val="24"/>
          <w:szCs w:val="24"/>
        </w:rPr>
        <w:t>ả</w:t>
      </w:r>
      <w:r w:rsidRPr="00D25EBC">
        <w:rPr>
          <w:rFonts w:ascii="Times New Roman" w:hAnsi="Times New Roman" w:cs="Times New Roman"/>
          <w:sz w:val="24"/>
          <w:szCs w:val="24"/>
        </w:rPr>
        <w:t>m bi</w:t>
      </w:r>
      <w:r w:rsidRPr="00D25EBC">
        <w:rPr>
          <w:rFonts w:ascii="Times New Roman" w:hAnsi="Times New Roman" w:cs="Times New Roman"/>
          <w:sz w:val="24"/>
          <w:szCs w:val="24"/>
        </w:rPr>
        <w:t>ế</w:t>
      </w:r>
      <w:r w:rsidRPr="00D25EBC">
        <w:rPr>
          <w:rFonts w:ascii="Times New Roman" w:hAnsi="Times New Roman" w:cs="Times New Roman"/>
          <w:sz w:val="24"/>
          <w:szCs w:val="24"/>
        </w:rPr>
        <w:t>n, ch</w:t>
      </w:r>
      <w:r w:rsidRPr="00D25EBC">
        <w:rPr>
          <w:rFonts w:ascii="Times New Roman" w:hAnsi="Times New Roman" w:cs="Times New Roman"/>
          <w:sz w:val="24"/>
          <w:szCs w:val="24"/>
        </w:rPr>
        <w:t>ẳ</w:t>
      </w:r>
      <w:r w:rsidRPr="00D25EBC">
        <w:rPr>
          <w:rFonts w:ascii="Times New Roman" w:hAnsi="Times New Roman" w:cs="Times New Roman"/>
          <w:sz w:val="24"/>
          <w:szCs w:val="24"/>
        </w:rPr>
        <w:t>ng h</w:t>
      </w:r>
      <w:r w:rsidRPr="00D25EBC">
        <w:rPr>
          <w:rFonts w:ascii="Times New Roman" w:hAnsi="Times New Roman" w:cs="Times New Roman"/>
          <w:sz w:val="24"/>
          <w:szCs w:val="24"/>
        </w:rPr>
        <w:t>ạ</w:t>
      </w:r>
      <w:r w:rsidRPr="00D25EBC">
        <w:rPr>
          <w:rFonts w:ascii="Times New Roman" w:hAnsi="Times New Roman" w:cs="Times New Roman"/>
          <w:sz w:val="24"/>
          <w:szCs w:val="24"/>
        </w:rPr>
        <w:t>n báo đ</w:t>
      </w:r>
      <w:r w:rsidRPr="00D25EBC">
        <w:rPr>
          <w:rFonts w:ascii="Times New Roman" w:hAnsi="Times New Roman" w:cs="Times New Roman"/>
          <w:sz w:val="24"/>
          <w:szCs w:val="24"/>
        </w:rPr>
        <w:t>ộ</w:t>
      </w:r>
      <w:r w:rsidRPr="00D25EBC">
        <w:rPr>
          <w:rFonts w:ascii="Times New Roman" w:hAnsi="Times New Roman" w:cs="Times New Roman"/>
          <w:sz w:val="24"/>
          <w:szCs w:val="24"/>
        </w:rPr>
        <w:t>ng khi có chuy</w:t>
      </w:r>
      <w:r w:rsidRPr="00D25EBC">
        <w:rPr>
          <w:rFonts w:ascii="Times New Roman" w:hAnsi="Times New Roman" w:cs="Times New Roman"/>
          <w:sz w:val="24"/>
          <w:szCs w:val="24"/>
        </w:rPr>
        <w:t>ể</w:t>
      </w:r>
      <w:r w:rsidRPr="00D25EBC">
        <w:rPr>
          <w:rFonts w:ascii="Times New Roman" w:hAnsi="Times New Roman" w:cs="Times New Roman"/>
          <w:sz w:val="24"/>
          <w:szCs w:val="24"/>
        </w:rPr>
        <w:t>n đ</w:t>
      </w:r>
      <w:r w:rsidRPr="00D25EBC">
        <w:rPr>
          <w:rFonts w:ascii="Times New Roman" w:hAnsi="Times New Roman" w:cs="Times New Roman"/>
          <w:sz w:val="24"/>
          <w:szCs w:val="24"/>
        </w:rPr>
        <w:t>ộ</w:t>
      </w:r>
      <w:r w:rsidRPr="00D25EBC">
        <w:rPr>
          <w:rFonts w:ascii="Times New Roman" w:hAnsi="Times New Roman" w:cs="Times New Roman"/>
          <w:sz w:val="24"/>
          <w:szCs w:val="24"/>
        </w:rPr>
        <w:t>ng ho</w:t>
      </w:r>
      <w:r w:rsidRPr="00D25EBC">
        <w:rPr>
          <w:rFonts w:ascii="Times New Roman" w:hAnsi="Times New Roman" w:cs="Times New Roman"/>
          <w:sz w:val="24"/>
          <w:szCs w:val="24"/>
        </w:rPr>
        <w:t>ặ</w:t>
      </w:r>
      <w:r w:rsidRPr="00D25EBC">
        <w:rPr>
          <w:rFonts w:ascii="Times New Roman" w:hAnsi="Times New Roman" w:cs="Times New Roman"/>
          <w:sz w:val="24"/>
          <w:szCs w:val="24"/>
        </w:rPr>
        <w:t>c khi môi trư</w:t>
      </w:r>
      <w:r w:rsidRPr="00D25EBC">
        <w:rPr>
          <w:rFonts w:ascii="Times New Roman" w:hAnsi="Times New Roman" w:cs="Times New Roman"/>
          <w:sz w:val="24"/>
          <w:szCs w:val="24"/>
        </w:rPr>
        <w:t>ờ</w:t>
      </w:r>
      <w:r w:rsidRPr="00D25EBC">
        <w:rPr>
          <w:rFonts w:ascii="Times New Roman" w:hAnsi="Times New Roman" w:cs="Times New Roman"/>
          <w:sz w:val="24"/>
          <w:szCs w:val="24"/>
        </w:rPr>
        <w:t>ng quá t</w:t>
      </w:r>
      <w:r w:rsidRPr="00D25EBC">
        <w:rPr>
          <w:rFonts w:ascii="Times New Roman" w:hAnsi="Times New Roman" w:cs="Times New Roman"/>
          <w:sz w:val="24"/>
          <w:szCs w:val="24"/>
        </w:rPr>
        <w:t>ố</w:t>
      </w:r>
      <w:r w:rsidRPr="00D25EBC">
        <w:rPr>
          <w:rFonts w:ascii="Times New Roman" w:hAnsi="Times New Roman" w:cs="Times New Roman"/>
          <w:sz w:val="24"/>
          <w:szCs w:val="24"/>
        </w:rPr>
        <w:t>i.</w:t>
      </w:r>
    </w:p>
    <w:p w14:paraId="2CF06B9A" w14:textId="77777777" w:rsidR="00720BAF" w:rsidRPr="00D25EBC" w:rsidRDefault="009A2C53">
      <w:pPr>
        <w:rPr>
          <w:rFonts w:ascii="Times New Roman" w:hAnsi="Times New Roman" w:cs="Times New Roman"/>
          <w:sz w:val="24"/>
          <w:szCs w:val="24"/>
        </w:rPr>
      </w:pPr>
      <w:r w:rsidRPr="00D25EBC">
        <w:rPr>
          <w:rFonts w:ascii="Times New Roman" w:hAnsi="Times New Roman" w:cs="Times New Roman"/>
          <w:sz w:val="24"/>
          <w:szCs w:val="24"/>
        </w:rPr>
        <w:t>2. Phân tích ho</w:t>
      </w:r>
      <w:r w:rsidRPr="00D25EBC">
        <w:rPr>
          <w:rFonts w:ascii="Times New Roman" w:hAnsi="Times New Roman" w:cs="Times New Roman"/>
          <w:sz w:val="24"/>
          <w:szCs w:val="24"/>
        </w:rPr>
        <w:t>ạ</w:t>
      </w:r>
      <w:r w:rsidRPr="00D25EBC">
        <w:rPr>
          <w:rFonts w:ascii="Times New Roman" w:hAnsi="Times New Roman" w:cs="Times New Roman"/>
          <w:sz w:val="24"/>
          <w:szCs w:val="24"/>
        </w:rPr>
        <w:t>t đ</w:t>
      </w:r>
      <w:r w:rsidRPr="00D25EBC">
        <w:rPr>
          <w:rFonts w:ascii="Times New Roman" w:hAnsi="Times New Roman" w:cs="Times New Roman"/>
          <w:sz w:val="24"/>
          <w:szCs w:val="24"/>
        </w:rPr>
        <w:t>ộ</w:t>
      </w:r>
      <w:r w:rsidRPr="00D25EBC">
        <w:rPr>
          <w:rFonts w:ascii="Times New Roman" w:hAnsi="Times New Roman" w:cs="Times New Roman"/>
          <w:sz w:val="24"/>
          <w:szCs w:val="24"/>
        </w:rPr>
        <w:t>ng c</w:t>
      </w:r>
      <w:r w:rsidRPr="00D25EBC">
        <w:rPr>
          <w:rFonts w:ascii="Times New Roman" w:hAnsi="Times New Roman" w:cs="Times New Roman"/>
          <w:sz w:val="24"/>
          <w:szCs w:val="24"/>
        </w:rPr>
        <w:t>ủ</w:t>
      </w:r>
      <w:r w:rsidRPr="00D25EBC">
        <w:rPr>
          <w:rFonts w:ascii="Times New Roman" w:hAnsi="Times New Roman" w:cs="Times New Roman"/>
          <w:sz w:val="24"/>
          <w:szCs w:val="24"/>
        </w:rPr>
        <w:t>a chương trình theo t</w:t>
      </w:r>
      <w:r w:rsidRPr="00D25EBC">
        <w:rPr>
          <w:rFonts w:ascii="Times New Roman" w:hAnsi="Times New Roman" w:cs="Times New Roman"/>
          <w:sz w:val="24"/>
          <w:szCs w:val="24"/>
        </w:rPr>
        <w:t>ừ</w:t>
      </w:r>
      <w:r w:rsidRPr="00D25EBC">
        <w:rPr>
          <w:rFonts w:ascii="Times New Roman" w:hAnsi="Times New Roman" w:cs="Times New Roman"/>
          <w:sz w:val="24"/>
          <w:szCs w:val="24"/>
        </w:rPr>
        <w:t>ng kh</w:t>
      </w:r>
      <w:r w:rsidRPr="00D25EBC">
        <w:rPr>
          <w:rFonts w:ascii="Times New Roman" w:hAnsi="Times New Roman" w:cs="Times New Roman"/>
          <w:sz w:val="24"/>
          <w:szCs w:val="24"/>
        </w:rPr>
        <w:t>ố</w:t>
      </w:r>
      <w:r w:rsidRPr="00D25EBC">
        <w:rPr>
          <w:rFonts w:ascii="Times New Roman" w:hAnsi="Times New Roman" w:cs="Times New Roman"/>
          <w:sz w:val="24"/>
          <w:szCs w:val="24"/>
        </w:rPr>
        <w:t>i l</w:t>
      </w:r>
      <w:r w:rsidRPr="00D25EBC">
        <w:rPr>
          <w:rFonts w:ascii="Times New Roman" w:hAnsi="Times New Roman" w:cs="Times New Roman"/>
          <w:sz w:val="24"/>
          <w:szCs w:val="24"/>
        </w:rPr>
        <w:t>ệ</w:t>
      </w:r>
      <w:r w:rsidRPr="00D25EBC">
        <w:rPr>
          <w:rFonts w:ascii="Times New Roman" w:hAnsi="Times New Roman" w:cs="Times New Roman"/>
          <w:sz w:val="24"/>
          <w:szCs w:val="24"/>
        </w:rPr>
        <w:t>nh</w:t>
      </w:r>
    </w:p>
    <w:p w14:paraId="64E9CEA7" w14:textId="01AE1B44" w:rsidR="001657F2" w:rsidRDefault="001657F2">
      <w:pPr>
        <w:rPr>
          <w:rFonts w:ascii="Times New Roman" w:hAnsi="Times New Roman" w:cs="Times New Roman"/>
          <w:sz w:val="24"/>
          <w:szCs w:val="24"/>
        </w:rPr>
      </w:pPr>
      <w:r>
        <w:rPr>
          <w:noProof/>
        </w:rPr>
        <w:drawing>
          <wp:inline distT="0" distB="0" distL="0" distR="0" wp14:anchorId="0F58C371" wp14:editId="015DA4C3">
            <wp:extent cx="5486400" cy="9690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969010"/>
                    </a:xfrm>
                    <a:prstGeom prst="rect">
                      <a:avLst/>
                    </a:prstGeom>
                  </pic:spPr>
                </pic:pic>
              </a:graphicData>
            </a:graphic>
          </wp:inline>
        </w:drawing>
      </w:r>
    </w:p>
    <w:p w14:paraId="1E5CB46F" w14:textId="0086838B" w:rsidR="00720BAF" w:rsidRDefault="009A2C53">
      <w:pPr>
        <w:rPr>
          <w:rFonts w:ascii="Times New Roman" w:hAnsi="Times New Roman" w:cs="Times New Roman"/>
          <w:sz w:val="24"/>
          <w:szCs w:val="24"/>
        </w:rPr>
      </w:pPr>
      <w:r w:rsidRPr="00D25EBC">
        <w:rPr>
          <w:rFonts w:ascii="Times New Roman" w:hAnsi="Times New Roman" w:cs="Times New Roman"/>
          <w:sz w:val="24"/>
          <w:szCs w:val="24"/>
        </w:rPr>
        <w:t>Khi chương trình b</w:t>
      </w:r>
      <w:r w:rsidRPr="00D25EBC">
        <w:rPr>
          <w:rFonts w:ascii="Times New Roman" w:hAnsi="Times New Roman" w:cs="Times New Roman"/>
          <w:sz w:val="24"/>
          <w:szCs w:val="24"/>
        </w:rPr>
        <w:t>ắ</w:t>
      </w:r>
      <w:r w:rsidRPr="00D25EBC">
        <w:rPr>
          <w:rFonts w:ascii="Times New Roman" w:hAnsi="Times New Roman" w:cs="Times New Roman"/>
          <w:sz w:val="24"/>
          <w:szCs w:val="24"/>
        </w:rPr>
        <w:t>t đ</w:t>
      </w:r>
      <w:r w:rsidRPr="00D25EBC">
        <w:rPr>
          <w:rFonts w:ascii="Times New Roman" w:hAnsi="Times New Roman" w:cs="Times New Roman"/>
          <w:sz w:val="24"/>
          <w:szCs w:val="24"/>
        </w:rPr>
        <w:t>ầ</w:t>
      </w:r>
      <w:r w:rsidRPr="00D25EBC">
        <w:rPr>
          <w:rFonts w:ascii="Times New Roman" w:hAnsi="Times New Roman" w:cs="Times New Roman"/>
          <w:sz w:val="24"/>
          <w:szCs w:val="24"/>
        </w:rPr>
        <w:t>u ch</w:t>
      </w:r>
      <w:r w:rsidRPr="00D25EBC">
        <w:rPr>
          <w:rFonts w:ascii="Times New Roman" w:hAnsi="Times New Roman" w:cs="Times New Roman"/>
          <w:sz w:val="24"/>
          <w:szCs w:val="24"/>
        </w:rPr>
        <w:t>ạ</w:t>
      </w:r>
      <w:r w:rsidRPr="00D25EBC">
        <w:rPr>
          <w:rFonts w:ascii="Times New Roman" w:hAnsi="Times New Roman" w:cs="Times New Roman"/>
          <w:sz w:val="24"/>
          <w:szCs w:val="24"/>
        </w:rPr>
        <w:t>y, YoloBit th</w:t>
      </w:r>
      <w:r w:rsidRPr="00D25EBC">
        <w:rPr>
          <w:rFonts w:ascii="Times New Roman" w:hAnsi="Times New Roman" w:cs="Times New Roman"/>
          <w:sz w:val="24"/>
          <w:szCs w:val="24"/>
        </w:rPr>
        <w:t>ự</w:t>
      </w:r>
      <w:r w:rsidRPr="00D25EBC">
        <w:rPr>
          <w:rFonts w:ascii="Times New Roman" w:hAnsi="Times New Roman" w:cs="Times New Roman"/>
          <w:sz w:val="24"/>
          <w:szCs w:val="24"/>
        </w:rPr>
        <w:t>c hi</w:t>
      </w:r>
      <w:r w:rsidRPr="00D25EBC">
        <w:rPr>
          <w:rFonts w:ascii="Times New Roman" w:hAnsi="Times New Roman" w:cs="Times New Roman"/>
          <w:sz w:val="24"/>
          <w:szCs w:val="24"/>
        </w:rPr>
        <w:t>ệ</w:t>
      </w:r>
      <w:r w:rsidRPr="00D25EBC">
        <w:rPr>
          <w:rFonts w:ascii="Times New Roman" w:hAnsi="Times New Roman" w:cs="Times New Roman"/>
          <w:sz w:val="24"/>
          <w:szCs w:val="24"/>
        </w:rPr>
        <w:t>n k</w:t>
      </w:r>
      <w:r w:rsidRPr="00D25EBC">
        <w:rPr>
          <w:rFonts w:ascii="Times New Roman" w:hAnsi="Times New Roman" w:cs="Times New Roman"/>
          <w:sz w:val="24"/>
          <w:szCs w:val="24"/>
        </w:rPr>
        <w:t>ế</w:t>
      </w:r>
      <w:r w:rsidRPr="00D25EBC">
        <w:rPr>
          <w:rFonts w:ascii="Times New Roman" w:hAnsi="Times New Roman" w:cs="Times New Roman"/>
          <w:sz w:val="24"/>
          <w:szCs w:val="24"/>
        </w:rPr>
        <w:t>t n</w:t>
      </w:r>
      <w:r w:rsidRPr="00D25EBC">
        <w:rPr>
          <w:rFonts w:ascii="Times New Roman" w:hAnsi="Times New Roman" w:cs="Times New Roman"/>
          <w:sz w:val="24"/>
          <w:szCs w:val="24"/>
        </w:rPr>
        <w:t>ố</w:t>
      </w:r>
      <w:r w:rsidRPr="00D25EBC">
        <w:rPr>
          <w:rFonts w:ascii="Times New Roman" w:hAnsi="Times New Roman" w:cs="Times New Roman"/>
          <w:sz w:val="24"/>
          <w:szCs w:val="24"/>
        </w:rPr>
        <w:t>i WiFi b</w:t>
      </w:r>
      <w:r w:rsidRPr="00D25EBC">
        <w:rPr>
          <w:rFonts w:ascii="Times New Roman" w:hAnsi="Times New Roman" w:cs="Times New Roman"/>
          <w:sz w:val="24"/>
          <w:szCs w:val="24"/>
        </w:rPr>
        <w:t>ằ</w:t>
      </w:r>
      <w:r w:rsidRPr="00D25EBC">
        <w:rPr>
          <w:rFonts w:ascii="Times New Roman" w:hAnsi="Times New Roman" w:cs="Times New Roman"/>
          <w:sz w:val="24"/>
          <w:szCs w:val="24"/>
        </w:rPr>
        <w:t>ng cách s</w:t>
      </w:r>
      <w:r w:rsidRPr="00D25EBC">
        <w:rPr>
          <w:rFonts w:ascii="Times New Roman" w:hAnsi="Times New Roman" w:cs="Times New Roman"/>
          <w:sz w:val="24"/>
          <w:szCs w:val="24"/>
        </w:rPr>
        <w:t>ử</w:t>
      </w:r>
      <w:r w:rsidRPr="00D25EBC">
        <w:rPr>
          <w:rFonts w:ascii="Times New Roman" w:hAnsi="Times New Roman" w:cs="Times New Roman"/>
          <w:sz w:val="24"/>
          <w:szCs w:val="24"/>
        </w:rPr>
        <w:t xml:space="preserve"> d</w:t>
      </w:r>
      <w:r w:rsidRPr="00D25EBC">
        <w:rPr>
          <w:rFonts w:ascii="Times New Roman" w:hAnsi="Times New Roman" w:cs="Times New Roman"/>
          <w:sz w:val="24"/>
          <w:szCs w:val="24"/>
        </w:rPr>
        <w:t>ụ</w:t>
      </w:r>
      <w:r w:rsidRPr="00D25EBC">
        <w:rPr>
          <w:rFonts w:ascii="Times New Roman" w:hAnsi="Times New Roman" w:cs="Times New Roman"/>
          <w:sz w:val="24"/>
          <w:szCs w:val="24"/>
        </w:rPr>
        <w:t>ng tên m</w:t>
      </w:r>
      <w:r w:rsidRPr="00D25EBC">
        <w:rPr>
          <w:rFonts w:ascii="Times New Roman" w:hAnsi="Times New Roman" w:cs="Times New Roman"/>
          <w:sz w:val="24"/>
          <w:szCs w:val="24"/>
        </w:rPr>
        <w:t>ạ</w:t>
      </w:r>
      <w:r w:rsidRPr="00D25EBC">
        <w:rPr>
          <w:rFonts w:ascii="Times New Roman" w:hAnsi="Times New Roman" w:cs="Times New Roman"/>
          <w:sz w:val="24"/>
          <w:szCs w:val="24"/>
        </w:rPr>
        <w:t>ng và m</w:t>
      </w:r>
      <w:r w:rsidRPr="00D25EBC">
        <w:rPr>
          <w:rFonts w:ascii="Times New Roman" w:hAnsi="Times New Roman" w:cs="Times New Roman"/>
          <w:sz w:val="24"/>
          <w:szCs w:val="24"/>
        </w:rPr>
        <w:t>ậ</w:t>
      </w:r>
      <w:r w:rsidRPr="00D25EBC">
        <w:rPr>
          <w:rFonts w:ascii="Times New Roman" w:hAnsi="Times New Roman" w:cs="Times New Roman"/>
          <w:sz w:val="24"/>
          <w:szCs w:val="24"/>
        </w:rPr>
        <w:t>t kh</w:t>
      </w:r>
      <w:r w:rsidRPr="00D25EBC">
        <w:rPr>
          <w:rFonts w:ascii="Times New Roman" w:hAnsi="Times New Roman" w:cs="Times New Roman"/>
          <w:sz w:val="24"/>
          <w:szCs w:val="24"/>
        </w:rPr>
        <w:t>ẩ</w:t>
      </w:r>
      <w:r w:rsidRPr="00D25EBC">
        <w:rPr>
          <w:rFonts w:ascii="Times New Roman" w:hAnsi="Times New Roman" w:cs="Times New Roman"/>
          <w:sz w:val="24"/>
          <w:szCs w:val="24"/>
        </w:rPr>
        <w:t>u đư</w:t>
      </w:r>
      <w:r w:rsidRPr="00D25EBC">
        <w:rPr>
          <w:rFonts w:ascii="Times New Roman" w:hAnsi="Times New Roman" w:cs="Times New Roman"/>
          <w:sz w:val="24"/>
          <w:szCs w:val="24"/>
        </w:rPr>
        <w:t>ợ</w:t>
      </w:r>
      <w:r w:rsidRPr="00D25EBC">
        <w:rPr>
          <w:rFonts w:ascii="Times New Roman" w:hAnsi="Times New Roman" w:cs="Times New Roman"/>
          <w:sz w:val="24"/>
          <w:szCs w:val="24"/>
        </w:rPr>
        <w:t>c khai báo s</w:t>
      </w:r>
      <w:r w:rsidRPr="00D25EBC">
        <w:rPr>
          <w:rFonts w:ascii="Times New Roman" w:hAnsi="Times New Roman" w:cs="Times New Roman"/>
          <w:sz w:val="24"/>
          <w:szCs w:val="24"/>
        </w:rPr>
        <w:t>ẵ</w:t>
      </w:r>
      <w:r w:rsidRPr="00D25EBC">
        <w:rPr>
          <w:rFonts w:ascii="Times New Roman" w:hAnsi="Times New Roman" w:cs="Times New Roman"/>
          <w:sz w:val="24"/>
          <w:szCs w:val="24"/>
        </w:rPr>
        <w:t>n. Sau đó, thi</w:t>
      </w:r>
      <w:r w:rsidRPr="00D25EBC">
        <w:rPr>
          <w:rFonts w:ascii="Times New Roman" w:hAnsi="Times New Roman" w:cs="Times New Roman"/>
          <w:sz w:val="24"/>
          <w:szCs w:val="24"/>
        </w:rPr>
        <w:t>ế</w:t>
      </w:r>
      <w:r w:rsidRPr="00D25EBC">
        <w:rPr>
          <w:rFonts w:ascii="Times New Roman" w:hAnsi="Times New Roman" w:cs="Times New Roman"/>
          <w:sz w:val="24"/>
          <w:szCs w:val="24"/>
        </w:rPr>
        <w:t>t b</w:t>
      </w:r>
      <w:r w:rsidRPr="00D25EBC">
        <w:rPr>
          <w:rFonts w:ascii="Times New Roman" w:hAnsi="Times New Roman" w:cs="Times New Roman"/>
          <w:sz w:val="24"/>
          <w:szCs w:val="24"/>
        </w:rPr>
        <w:t>ị</w:t>
      </w:r>
      <w:r w:rsidRPr="00D25EBC">
        <w:rPr>
          <w:rFonts w:ascii="Times New Roman" w:hAnsi="Times New Roman" w:cs="Times New Roman"/>
          <w:sz w:val="24"/>
          <w:szCs w:val="24"/>
        </w:rPr>
        <w:t xml:space="preserve"> k</w:t>
      </w:r>
      <w:r w:rsidRPr="00D25EBC">
        <w:rPr>
          <w:rFonts w:ascii="Times New Roman" w:hAnsi="Times New Roman" w:cs="Times New Roman"/>
          <w:sz w:val="24"/>
          <w:szCs w:val="24"/>
        </w:rPr>
        <w:t>ế</w:t>
      </w:r>
      <w:r w:rsidRPr="00D25EBC">
        <w:rPr>
          <w:rFonts w:ascii="Times New Roman" w:hAnsi="Times New Roman" w:cs="Times New Roman"/>
          <w:sz w:val="24"/>
          <w:szCs w:val="24"/>
        </w:rPr>
        <w:t>t n</w:t>
      </w:r>
      <w:r w:rsidRPr="00D25EBC">
        <w:rPr>
          <w:rFonts w:ascii="Times New Roman" w:hAnsi="Times New Roman" w:cs="Times New Roman"/>
          <w:sz w:val="24"/>
          <w:szCs w:val="24"/>
        </w:rPr>
        <w:t>ố</w:t>
      </w:r>
      <w:r w:rsidRPr="00D25EBC">
        <w:rPr>
          <w:rFonts w:ascii="Times New Roman" w:hAnsi="Times New Roman" w:cs="Times New Roman"/>
          <w:sz w:val="24"/>
          <w:szCs w:val="24"/>
        </w:rPr>
        <w:t>i đ</w:t>
      </w:r>
      <w:r w:rsidRPr="00D25EBC">
        <w:rPr>
          <w:rFonts w:ascii="Times New Roman" w:hAnsi="Times New Roman" w:cs="Times New Roman"/>
          <w:sz w:val="24"/>
          <w:szCs w:val="24"/>
        </w:rPr>
        <w:t>ế</w:t>
      </w:r>
      <w:r w:rsidRPr="00D25EBC">
        <w:rPr>
          <w:rFonts w:ascii="Times New Roman" w:hAnsi="Times New Roman" w:cs="Times New Roman"/>
          <w:sz w:val="24"/>
          <w:szCs w:val="24"/>
        </w:rPr>
        <w:t>n máy ch</w:t>
      </w:r>
      <w:r w:rsidRPr="00D25EBC">
        <w:rPr>
          <w:rFonts w:ascii="Times New Roman" w:hAnsi="Times New Roman" w:cs="Times New Roman"/>
          <w:sz w:val="24"/>
          <w:szCs w:val="24"/>
        </w:rPr>
        <w:t>ủ</w:t>
      </w:r>
      <w:r w:rsidRPr="00D25EBC">
        <w:rPr>
          <w:rFonts w:ascii="Times New Roman" w:hAnsi="Times New Roman" w:cs="Times New Roman"/>
          <w:sz w:val="24"/>
          <w:szCs w:val="24"/>
        </w:rPr>
        <w:t xml:space="preserve"> Adafruit IO b</w:t>
      </w:r>
      <w:r w:rsidRPr="00D25EBC">
        <w:rPr>
          <w:rFonts w:ascii="Times New Roman" w:hAnsi="Times New Roman" w:cs="Times New Roman"/>
          <w:sz w:val="24"/>
          <w:szCs w:val="24"/>
        </w:rPr>
        <w:t>ằ</w:t>
      </w:r>
      <w:r w:rsidRPr="00D25EBC">
        <w:rPr>
          <w:rFonts w:ascii="Times New Roman" w:hAnsi="Times New Roman" w:cs="Times New Roman"/>
          <w:sz w:val="24"/>
          <w:szCs w:val="24"/>
        </w:rPr>
        <w:t>ng khóa API và username đư</w:t>
      </w:r>
      <w:r w:rsidRPr="00D25EBC">
        <w:rPr>
          <w:rFonts w:ascii="Times New Roman" w:hAnsi="Times New Roman" w:cs="Times New Roman"/>
          <w:sz w:val="24"/>
          <w:szCs w:val="24"/>
        </w:rPr>
        <w:t>ợ</w:t>
      </w:r>
      <w:r w:rsidRPr="00D25EBC">
        <w:rPr>
          <w:rFonts w:ascii="Times New Roman" w:hAnsi="Times New Roman" w:cs="Times New Roman"/>
          <w:sz w:val="24"/>
          <w:szCs w:val="24"/>
        </w:rPr>
        <w:t>c cung c</w:t>
      </w:r>
      <w:r w:rsidRPr="00D25EBC">
        <w:rPr>
          <w:rFonts w:ascii="Times New Roman" w:hAnsi="Times New Roman" w:cs="Times New Roman"/>
          <w:sz w:val="24"/>
          <w:szCs w:val="24"/>
        </w:rPr>
        <w:t>ấ</w:t>
      </w:r>
      <w:r w:rsidRPr="00D25EBC">
        <w:rPr>
          <w:rFonts w:ascii="Times New Roman" w:hAnsi="Times New Roman" w:cs="Times New Roman"/>
          <w:sz w:val="24"/>
          <w:szCs w:val="24"/>
        </w:rPr>
        <w:t>p. Vi</w:t>
      </w:r>
      <w:r w:rsidRPr="00D25EBC">
        <w:rPr>
          <w:rFonts w:ascii="Times New Roman" w:hAnsi="Times New Roman" w:cs="Times New Roman"/>
          <w:sz w:val="24"/>
          <w:szCs w:val="24"/>
        </w:rPr>
        <w:t>ệ</w:t>
      </w:r>
      <w:r w:rsidRPr="00D25EBC">
        <w:rPr>
          <w:rFonts w:ascii="Times New Roman" w:hAnsi="Times New Roman" w:cs="Times New Roman"/>
          <w:sz w:val="24"/>
          <w:szCs w:val="24"/>
        </w:rPr>
        <w:t>c này cho phép h</w:t>
      </w:r>
      <w:r w:rsidRPr="00D25EBC">
        <w:rPr>
          <w:rFonts w:ascii="Times New Roman" w:hAnsi="Times New Roman" w:cs="Times New Roman"/>
          <w:sz w:val="24"/>
          <w:szCs w:val="24"/>
        </w:rPr>
        <w:t>ệ</w:t>
      </w:r>
      <w:r w:rsidRPr="00D25EBC">
        <w:rPr>
          <w:rFonts w:ascii="Times New Roman" w:hAnsi="Times New Roman" w:cs="Times New Roman"/>
          <w:sz w:val="24"/>
          <w:szCs w:val="24"/>
        </w:rPr>
        <w:t xml:space="preserve"> th</w:t>
      </w:r>
      <w:r w:rsidRPr="00D25EBC">
        <w:rPr>
          <w:rFonts w:ascii="Times New Roman" w:hAnsi="Times New Roman" w:cs="Times New Roman"/>
          <w:sz w:val="24"/>
          <w:szCs w:val="24"/>
        </w:rPr>
        <w:t>ố</w:t>
      </w:r>
      <w:r w:rsidRPr="00D25EBC">
        <w:rPr>
          <w:rFonts w:ascii="Times New Roman" w:hAnsi="Times New Roman" w:cs="Times New Roman"/>
          <w:sz w:val="24"/>
          <w:szCs w:val="24"/>
        </w:rPr>
        <w:t>ng g</w:t>
      </w:r>
      <w:r w:rsidRPr="00D25EBC">
        <w:rPr>
          <w:rFonts w:ascii="Times New Roman" w:hAnsi="Times New Roman" w:cs="Times New Roman"/>
          <w:sz w:val="24"/>
          <w:szCs w:val="24"/>
        </w:rPr>
        <w:t>ử</w:t>
      </w:r>
      <w:r w:rsidRPr="00D25EBC">
        <w:rPr>
          <w:rFonts w:ascii="Times New Roman" w:hAnsi="Times New Roman" w:cs="Times New Roman"/>
          <w:sz w:val="24"/>
          <w:szCs w:val="24"/>
        </w:rPr>
        <w:t>i d</w:t>
      </w:r>
      <w:r w:rsidRPr="00D25EBC">
        <w:rPr>
          <w:rFonts w:ascii="Times New Roman" w:hAnsi="Times New Roman" w:cs="Times New Roman"/>
          <w:sz w:val="24"/>
          <w:szCs w:val="24"/>
        </w:rPr>
        <w:t>ữ</w:t>
      </w:r>
      <w:r w:rsidRPr="00D25EBC">
        <w:rPr>
          <w:rFonts w:ascii="Times New Roman" w:hAnsi="Times New Roman" w:cs="Times New Roman"/>
          <w:sz w:val="24"/>
          <w:szCs w:val="24"/>
        </w:rPr>
        <w:t xml:space="preserve"> li</w:t>
      </w:r>
      <w:r w:rsidRPr="00D25EBC">
        <w:rPr>
          <w:rFonts w:ascii="Times New Roman" w:hAnsi="Times New Roman" w:cs="Times New Roman"/>
          <w:sz w:val="24"/>
          <w:szCs w:val="24"/>
        </w:rPr>
        <w:t>ệ</w:t>
      </w:r>
      <w:r w:rsidRPr="00D25EBC">
        <w:rPr>
          <w:rFonts w:ascii="Times New Roman" w:hAnsi="Times New Roman" w:cs="Times New Roman"/>
          <w:sz w:val="24"/>
          <w:szCs w:val="24"/>
        </w:rPr>
        <w:t>u c</w:t>
      </w:r>
      <w:r w:rsidRPr="00D25EBC">
        <w:rPr>
          <w:rFonts w:ascii="Times New Roman" w:hAnsi="Times New Roman" w:cs="Times New Roman"/>
          <w:sz w:val="24"/>
          <w:szCs w:val="24"/>
        </w:rPr>
        <w:t>ả</w:t>
      </w:r>
      <w:r w:rsidRPr="00D25EBC">
        <w:rPr>
          <w:rFonts w:ascii="Times New Roman" w:hAnsi="Times New Roman" w:cs="Times New Roman"/>
          <w:sz w:val="24"/>
          <w:szCs w:val="24"/>
        </w:rPr>
        <w:t>m bi</w:t>
      </w:r>
      <w:r w:rsidRPr="00D25EBC">
        <w:rPr>
          <w:rFonts w:ascii="Times New Roman" w:hAnsi="Times New Roman" w:cs="Times New Roman"/>
          <w:sz w:val="24"/>
          <w:szCs w:val="24"/>
        </w:rPr>
        <w:t>ế</w:t>
      </w:r>
      <w:r w:rsidRPr="00D25EBC">
        <w:rPr>
          <w:rFonts w:ascii="Times New Roman" w:hAnsi="Times New Roman" w:cs="Times New Roman"/>
          <w:sz w:val="24"/>
          <w:szCs w:val="24"/>
        </w:rPr>
        <w:t>n lên dashboard và nh</w:t>
      </w:r>
      <w:r w:rsidRPr="00D25EBC">
        <w:rPr>
          <w:rFonts w:ascii="Times New Roman" w:hAnsi="Times New Roman" w:cs="Times New Roman"/>
          <w:sz w:val="24"/>
          <w:szCs w:val="24"/>
        </w:rPr>
        <w:t>ậ</w:t>
      </w:r>
      <w:r w:rsidRPr="00D25EBC">
        <w:rPr>
          <w:rFonts w:ascii="Times New Roman" w:hAnsi="Times New Roman" w:cs="Times New Roman"/>
          <w:sz w:val="24"/>
          <w:szCs w:val="24"/>
        </w:rPr>
        <w:t>n đi</w:t>
      </w:r>
      <w:r w:rsidRPr="00D25EBC">
        <w:rPr>
          <w:rFonts w:ascii="Times New Roman" w:hAnsi="Times New Roman" w:cs="Times New Roman"/>
          <w:sz w:val="24"/>
          <w:szCs w:val="24"/>
        </w:rPr>
        <w:t>ề</w:t>
      </w:r>
      <w:r w:rsidRPr="00D25EBC">
        <w:rPr>
          <w:rFonts w:ascii="Times New Roman" w:hAnsi="Times New Roman" w:cs="Times New Roman"/>
          <w:sz w:val="24"/>
          <w:szCs w:val="24"/>
        </w:rPr>
        <w:t>u khi</w:t>
      </w:r>
      <w:r w:rsidRPr="00D25EBC">
        <w:rPr>
          <w:rFonts w:ascii="Times New Roman" w:hAnsi="Times New Roman" w:cs="Times New Roman"/>
          <w:sz w:val="24"/>
          <w:szCs w:val="24"/>
        </w:rPr>
        <w:t>ể</w:t>
      </w:r>
      <w:r w:rsidRPr="00D25EBC">
        <w:rPr>
          <w:rFonts w:ascii="Times New Roman" w:hAnsi="Times New Roman" w:cs="Times New Roman"/>
          <w:sz w:val="24"/>
          <w:szCs w:val="24"/>
        </w:rPr>
        <w:t>n t</w:t>
      </w:r>
      <w:r w:rsidRPr="00D25EBC">
        <w:rPr>
          <w:rFonts w:ascii="Times New Roman" w:hAnsi="Times New Roman" w:cs="Times New Roman"/>
          <w:sz w:val="24"/>
          <w:szCs w:val="24"/>
        </w:rPr>
        <w:t>ừ</w:t>
      </w:r>
      <w:r w:rsidRPr="00D25EBC">
        <w:rPr>
          <w:rFonts w:ascii="Times New Roman" w:hAnsi="Times New Roman" w:cs="Times New Roman"/>
          <w:sz w:val="24"/>
          <w:szCs w:val="24"/>
        </w:rPr>
        <w:t xml:space="preserve"> xa.</w:t>
      </w:r>
    </w:p>
    <w:p w14:paraId="43710F8A" w14:textId="606D2058" w:rsidR="001657F2" w:rsidRDefault="001657F2">
      <w:pPr>
        <w:rPr>
          <w:rFonts w:ascii="Times New Roman" w:hAnsi="Times New Roman" w:cs="Times New Roman"/>
          <w:sz w:val="24"/>
          <w:szCs w:val="24"/>
        </w:rPr>
      </w:pPr>
      <w:r>
        <w:rPr>
          <w:noProof/>
        </w:rPr>
        <w:lastRenderedPageBreak/>
        <w:drawing>
          <wp:inline distT="0" distB="0" distL="0" distR="0" wp14:anchorId="65F13F88" wp14:editId="76268572">
            <wp:extent cx="5486400" cy="48615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4861560"/>
                    </a:xfrm>
                    <a:prstGeom prst="rect">
                      <a:avLst/>
                    </a:prstGeom>
                  </pic:spPr>
                </pic:pic>
              </a:graphicData>
            </a:graphic>
          </wp:inline>
        </w:drawing>
      </w:r>
    </w:p>
    <w:p w14:paraId="557EB904" w14:textId="07A91BC8" w:rsidR="003D0778" w:rsidRPr="00D25EBC" w:rsidRDefault="003D0778">
      <w:pPr>
        <w:rPr>
          <w:rFonts w:ascii="Times New Roman" w:hAnsi="Times New Roman" w:cs="Times New Roman"/>
          <w:sz w:val="24"/>
          <w:szCs w:val="24"/>
        </w:rPr>
      </w:pPr>
      <w:r>
        <w:rPr>
          <w:noProof/>
        </w:rPr>
        <w:lastRenderedPageBreak/>
        <w:drawing>
          <wp:inline distT="0" distB="0" distL="0" distR="0" wp14:anchorId="7D9B7090" wp14:editId="27BE4E52">
            <wp:extent cx="5486400" cy="3752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3752850"/>
                    </a:xfrm>
                    <a:prstGeom prst="rect">
                      <a:avLst/>
                    </a:prstGeom>
                  </pic:spPr>
                </pic:pic>
              </a:graphicData>
            </a:graphic>
          </wp:inline>
        </w:drawing>
      </w:r>
    </w:p>
    <w:p w14:paraId="107C32C8" w14:textId="77777777" w:rsidR="001657F2" w:rsidRDefault="009A2C53">
      <w:pPr>
        <w:rPr>
          <w:rFonts w:ascii="Times New Roman" w:hAnsi="Times New Roman" w:cs="Times New Roman"/>
          <w:sz w:val="24"/>
          <w:szCs w:val="24"/>
        </w:rPr>
      </w:pPr>
      <w:r w:rsidRPr="00D25EBC">
        <w:rPr>
          <w:rFonts w:ascii="Times New Roman" w:hAnsi="Times New Roman" w:cs="Times New Roman"/>
          <w:sz w:val="24"/>
          <w:szCs w:val="24"/>
        </w:rPr>
        <w:t>Trong vòng l</w:t>
      </w:r>
      <w:r w:rsidRPr="00D25EBC">
        <w:rPr>
          <w:rFonts w:ascii="Times New Roman" w:hAnsi="Times New Roman" w:cs="Times New Roman"/>
          <w:sz w:val="24"/>
          <w:szCs w:val="24"/>
        </w:rPr>
        <w:t>ặ</w:t>
      </w:r>
      <w:r w:rsidRPr="00D25EBC">
        <w:rPr>
          <w:rFonts w:ascii="Times New Roman" w:hAnsi="Times New Roman" w:cs="Times New Roman"/>
          <w:sz w:val="24"/>
          <w:szCs w:val="24"/>
        </w:rPr>
        <w:t>p chính, l</w:t>
      </w:r>
      <w:r w:rsidRPr="00D25EBC">
        <w:rPr>
          <w:rFonts w:ascii="Times New Roman" w:hAnsi="Times New Roman" w:cs="Times New Roman"/>
          <w:sz w:val="24"/>
          <w:szCs w:val="24"/>
        </w:rPr>
        <w:t>ệ</w:t>
      </w:r>
      <w:r w:rsidRPr="00D25EBC">
        <w:rPr>
          <w:rFonts w:ascii="Times New Roman" w:hAnsi="Times New Roman" w:cs="Times New Roman"/>
          <w:sz w:val="24"/>
          <w:szCs w:val="24"/>
        </w:rPr>
        <w:t>nh đ</w:t>
      </w:r>
      <w:r w:rsidRPr="00D25EBC">
        <w:rPr>
          <w:rFonts w:ascii="Times New Roman" w:hAnsi="Times New Roman" w:cs="Times New Roman"/>
          <w:sz w:val="24"/>
          <w:szCs w:val="24"/>
        </w:rPr>
        <w:t>ầ</w:t>
      </w:r>
      <w:r w:rsidRPr="00D25EBC">
        <w:rPr>
          <w:rFonts w:ascii="Times New Roman" w:hAnsi="Times New Roman" w:cs="Times New Roman"/>
          <w:sz w:val="24"/>
          <w:szCs w:val="24"/>
        </w:rPr>
        <w:t>u tiên yêu c</w:t>
      </w:r>
      <w:r w:rsidRPr="00D25EBC">
        <w:rPr>
          <w:rFonts w:ascii="Times New Roman" w:hAnsi="Times New Roman" w:cs="Times New Roman"/>
          <w:sz w:val="24"/>
          <w:szCs w:val="24"/>
        </w:rPr>
        <w:t>ầ</w:t>
      </w:r>
      <w:r w:rsidRPr="00D25EBC">
        <w:rPr>
          <w:rFonts w:ascii="Times New Roman" w:hAnsi="Times New Roman" w:cs="Times New Roman"/>
          <w:sz w:val="24"/>
          <w:szCs w:val="24"/>
        </w:rPr>
        <w:t>u ch</w:t>
      </w:r>
      <w:r w:rsidRPr="00D25EBC">
        <w:rPr>
          <w:rFonts w:ascii="Times New Roman" w:hAnsi="Times New Roman" w:cs="Times New Roman"/>
          <w:sz w:val="24"/>
          <w:szCs w:val="24"/>
        </w:rPr>
        <w:t>ờ</w:t>
      </w:r>
      <w:r w:rsidRPr="00D25EBC">
        <w:rPr>
          <w:rFonts w:ascii="Times New Roman" w:hAnsi="Times New Roman" w:cs="Times New Roman"/>
          <w:sz w:val="24"/>
          <w:szCs w:val="24"/>
        </w:rPr>
        <w:t xml:space="preserve"> </w:t>
      </w:r>
      <w:r w:rsidR="001657F2">
        <w:rPr>
          <w:rFonts w:ascii="Times New Roman" w:hAnsi="Times New Roman" w:cs="Times New Roman"/>
          <w:sz w:val="24"/>
          <w:szCs w:val="24"/>
        </w:rPr>
        <w:t xml:space="preserve">8s </w:t>
      </w:r>
      <w:r w:rsidRPr="00D25EBC">
        <w:rPr>
          <w:rFonts w:ascii="Times New Roman" w:hAnsi="Times New Roman" w:cs="Times New Roman"/>
          <w:sz w:val="24"/>
          <w:szCs w:val="24"/>
        </w:rPr>
        <w:t>đ</w:t>
      </w:r>
      <w:r w:rsidRPr="00D25EBC">
        <w:rPr>
          <w:rFonts w:ascii="Times New Roman" w:hAnsi="Times New Roman" w:cs="Times New Roman"/>
          <w:sz w:val="24"/>
          <w:szCs w:val="24"/>
        </w:rPr>
        <w:t>ể</w:t>
      </w:r>
      <w:r w:rsidRPr="00D25EBC">
        <w:rPr>
          <w:rFonts w:ascii="Times New Roman" w:hAnsi="Times New Roman" w:cs="Times New Roman"/>
          <w:sz w:val="24"/>
          <w:szCs w:val="24"/>
        </w:rPr>
        <w:t xml:space="preserve"> tránh vi</w:t>
      </w:r>
      <w:r w:rsidRPr="00D25EBC">
        <w:rPr>
          <w:rFonts w:ascii="Times New Roman" w:hAnsi="Times New Roman" w:cs="Times New Roman"/>
          <w:sz w:val="24"/>
          <w:szCs w:val="24"/>
        </w:rPr>
        <w:t>ệ</w:t>
      </w:r>
      <w:r w:rsidRPr="00D25EBC">
        <w:rPr>
          <w:rFonts w:ascii="Times New Roman" w:hAnsi="Times New Roman" w:cs="Times New Roman"/>
          <w:sz w:val="24"/>
          <w:szCs w:val="24"/>
        </w:rPr>
        <w:t>c g</w:t>
      </w:r>
      <w:r w:rsidRPr="00D25EBC">
        <w:rPr>
          <w:rFonts w:ascii="Times New Roman" w:hAnsi="Times New Roman" w:cs="Times New Roman"/>
          <w:sz w:val="24"/>
          <w:szCs w:val="24"/>
        </w:rPr>
        <w:t>ử</w:t>
      </w:r>
      <w:r w:rsidRPr="00D25EBC">
        <w:rPr>
          <w:rFonts w:ascii="Times New Roman" w:hAnsi="Times New Roman" w:cs="Times New Roman"/>
          <w:sz w:val="24"/>
          <w:szCs w:val="24"/>
        </w:rPr>
        <w:t>i d</w:t>
      </w:r>
      <w:r w:rsidRPr="00D25EBC">
        <w:rPr>
          <w:rFonts w:ascii="Times New Roman" w:hAnsi="Times New Roman" w:cs="Times New Roman"/>
          <w:sz w:val="24"/>
          <w:szCs w:val="24"/>
        </w:rPr>
        <w:t>ữ</w:t>
      </w:r>
      <w:r w:rsidRPr="00D25EBC">
        <w:rPr>
          <w:rFonts w:ascii="Times New Roman" w:hAnsi="Times New Roman" w:cs="Times New Roman"/>
          <w:sz w:val="24"/>
          <w:szCs w:val="24"/>
        </w:rPr>
        <w:t xml:space="preserve"> li</w:t>
      </w:r>
      <w:r w:rsidRPr="00D25EBC">
        <w:rPr>
          <w:rFonts w:ascii="Times New Roman" w:hAnsi="Times New Roman" w:cs="Times New Roman"/>
          <w:sz w:val="24"/>
          <w:szCs w:val="24"/>
        </w:rPr>
        <w:t>ệ</w:t>
      </w:r>
      <w:r w:rsidRPr="00D25EBC">
        <w:rPr>
          <w:rFonts w:ascii="Times New Roman" w:hAnsi="Times New Roman" w:cs="Times New Roman"/>
          <w:sz w:val="24"/>
          <w:szCs w:val="24"/>
        </w:rPr>
        <w:t>u quá nhanh gây ngh</w:t>
      </w:r>
      <w:r w:rsidRPr="00D25EBC">
        <w:rPr>
          <w:rFonts w:ascii="Times New Roman" w:hAnsi="Times New Roman" w:cs="Times New Roman"/>
          <w:sz w:val="24"/>
          <w:szCs w:val="24"/>
        </w:rPr>
        <w:t>ẽ</w:t>
      </w:r>
      <w:r w:rsidRPr="00D25EBC">
        <w:rPr>
          <w:rFonts w:ascii="Times New Roman" w:hAnsi="Times New Roman" w:cs="Times New Roman"/>
          <w:sz w:val="24"/>
          <w:szCs w:val="24"/>
        </w:rPr>
        <w:t>n server</w:t>
      </w:r>
      <w:r w:rsidR="001657F2">
        <w:rPr>
          <w:rFonts w:ascii="Times New Roman" w:hAnsi="Times New Roman" w:cs="Times New Roman"/>
          <w:sz w:val="24"/>
          <w:szCs w:val="24"/>
        </w:rPr>
        <w:t xml:space="preserve">, nhóm em chọn mốc 8s là vì hai lý do chính: </w:t>
      </w:r>
    </w:p>
    <w:p w14:paraId="415C32F2" w14:textId="77777777" w:rsidR="001657F2" w:rsidRDefault="001657F2">
      <w:pPr>
        <w:rPr>
          <w:rFonts w:ascii="Times New Roman" w:hAnsi="Times New Roman" w:cs="Times New Roman"/>
          <w:sz w:val="24"/>
          <w:szCs w:val="24"/>
        </w:rPr>
      </w:pPr>
      <w:r>
        <w:rPr>
          <w:rFonts w:ascii="Times New Roman" w:hAnsi="Times New Roman" w:cs="Times New Roman"/>
          <w:sz w:val="24"/>
          <w:szCs w:val="24"/>
        </w:rPr>
        <w:t xml:space="preserve">1) Giới hạn của bản miễn phí adafruit là 8s </w:t>
      </w:r>
    </w:p>
    <w:p w14:paraId="739D0B50" w14:textId="2453DB64" w:rsidR="001657F2" w:rsidRDefault="001657F2">
      <w:pPr>
        <w:rPr>
          <w:rFonts w:ascii="Times New Roman" w:hAnsi="Times New Roman" w:cs="Times New Roman"/>
          <w:sz w:val="24"/>
          <w:szCs w:val="24"/>
        </w:rPr>
      </w:pPr>
      <w:r>
        <w:rPr>
          <w:rFonts w:ascii="Times New Roman" w:hAnsi="Times New Roman" w:cs="Times New Roman"/>
          <w:sz w:val="24"/>
          <w:szCs w:val="24"/>
        </w:rPr>
        <w:t>2) Delay 8s để dễ kiểm thử liên quan Adafruit và web</w:t>
      </w:r>
    </w:p>
    <w:p w14:paraId="6582D6B8" w14:textId="4ACF61E0" w:rsidR="00720BAF" w:rsidRDefault="009A2C53">
      <w:pPr>
        <w:rPr>
          <w:rFonts w:ascii="Times New Roman" w:hAnsi="Times New Roman" w:cs="Times New Roman"/>
          <w:sz w:val="24"/>
          <w:szCs w:val="24"/>
        </w:rPr>
      </w:pPr>
      <w:r w:rsidRPr="00D25EBC">
        <w:rPr>
          <w:rFonts w:ascii="Times New Roman" w:hAnsi="Times New Roman" w:cs="Times New Roman"/>
          <w:sz w:val="24"/>
          <w:szCs w:val="24"/>
        </w:rPr>
        <w:t>Sau đó, chương trình c</w:t>
      </w:r>
      <w:r w:rsidRPr="00D25EBC">
        <w:rPr>
          <w:rFonts w:ascii="Times New Roman" w:hAnsi="Times New Roman" w:cs="Times New Roman"/>
          <w:sz w:val="24"/>
          <w:szCs w:val="24"/>
        </w:rPr>
        <w:t>ậ</w:t>
      </w:r>
      <w:r w:rsidRPr="00D25EBC">
        <w:rPr>
          <w:rFonts w:ascii="Times New Roman" w:hAnsi="Times New Roman" w:cs="Times New Roman"/>
          <w:sz w:val="24"/>
          <w:szCs w:val="24"/>
        </w:rPr>
        <w:t>p nh</w:t>
      </w:r>
      <w:r w:rsidRPr="00D25EBC">
        <w:rPr>
          <w:rFonts w:ascii="Times New Roman" w:hAnsi="Times New Roman" w:cs="Times New Roman"/>
          <w:sz w:val="24"/>
          <w:szCs w:val="24"/>
        </w:rPr>
        <w:t>ậ</w:t>
      </w:r>
      <w:r w:rsidRPr="00D25EBC">
        <w:rPr>
          <w:rFonts w:ascii="Times New Roman" w:hAnsi="Times New Roman" w:cs="Times New Roman"/>
          <w:sz w:val="24"/>
          <w:szCs w:val="24"/>
        </w:rPr>
        <w:t xml:space="preserve">t </w:t>
      </w:r>
      <w:r w:rsidR="001657F2">
        <w:rPr>
          <w:rFonts w:ascii="Times New Roman" w:hAnsi="Times New Roman" w:cs="Times New Roman"/>
          <w:sz w:val="24"/>
          <w:szCs w:val="24"/>
        </w:rPr>
        <w:t>các câu lệnh liên quan đến điều khiển AI</w:t>
      </w:r>
      <w:r w:rsidRPr="00D25EBC">
        <w:rPr>
          <w:rFonts w:ascii="Times New Roman" w:hAnsi="Times New Roman" w:cs="Times New Roman"/>
          <w:sz w:val="24"/>
          <w:szCs w:val="24"/>
        </w:rPr>
        <w:t xml:space="preserve">. </w:t>
      </w:r>
      <w:r w:rsidR="001657F2">
        <w:rPr>
          <w:rFonts w:ascii="Times New Roman" w:hAnsi="Times New Roman" w:cs="Times New Roman"/>
          <w:sz w:val="24"/>
          <w:szCs w:val="24"/>
        </w:rPr>
        <w:t>Do đó</w:t>
      </w:r>
      <w:r w:rsidRPr="00D25EBC">
        <w:rPr>
          <w:rFonts w:ascii="Times New Roman" w:hAnsi="Times New Roman" w:cs="Times New Roman"/>
          <w:sz w:val="24"/>
          <w:szCs w:val="24"/>
        </w:rPr>
        <w:t xml:space="preserve"> đèn </w:t>
      </w:r>
      <w:r w:rsidRPr="00D25EBC">
        <w:rPr>
          <w:rFonts w:ascii="Times New Roman" w:hAnsi="Times New Roman" w:cs="Times New Roman"/>
          <w:sz w:val="24"/>
          <w:szCs w:val="24"/>
        </w:rPr>
        <w:t>RGB g</w:t>
      </w:r>
      <w:r w:rsidRPr="00D25EBC">
        <w:rPr>
          <w:rFonts w:ascii="Times New Roman" w:hAnsi="Times New Roman" w:cs="Times New Roman"/>
          <w:sz w:val="24"/>
          <w:szCs w:val="24"/>
        </w:rPr>
        <w:t>ắ</w:t>
      </w:r>
      <w:r w:rsidRPr="00D25EBC">
        <w:rPr>
          <w:rFonts w:ascii="Times New Roman" w:hAnsi="Times New Roman" w:cs="Times New Roman"/>
          <w:sz w:val="24"/>
          <w:szCs w:val="24"/>
        </w:rPr>
        <w:t>n t</w:t>
      </w:r>
      <w:r w:rsidRPr="00D25EBC">
        <w:rPr>
          <w:rFonts w:ascii="Times New Roman" w:hAnsi="Times New Roman" w:cs="Times New Roman"/>
          <w:sz w:val="24"/>
          <w:szCs w:val="24"/>
        </w:rPr>
        <w:t>ạ</w:t>
      </w:r>
      <w:r w:rsidRPr="00D25EBC">
        <w:rPr>
          <w:rFonts w:ascii="Times New Roman" w:hAnsi="Times New Roman" w:cs="Times New Roman"/>
          <w:sz w:val="24"/>
          <w:szCs w:val="24"/>
        </w:rPr>
        <w:t>i chân P1 đư</w:t>
      </w:r>
      <w:r w:rsidRPr="00D25EBC">
        <w:rPr>
          <w:rFonts w:ascii="Times New Roman" w:hAnsi="Times New Roman" w:cs="Times New Roman"/>
          <w:sz w:val="24"/>
          <w:szCs w:val="24"/>
        </w:rPr>
        <w:t>ợ</w:t>
      </w:r>
      <w:r w:rsidRPr="00D25EBC">
        <w:rPr>
          <w:rFonts w:ascii="Times New Roman" w:hAnsi="Times New Roman" w:cs="Times New Roman"/>
          <w:sz w:val="24"/>
          <w:szCs w:val="24"/>
        </w:rPr>
        <w:t>c b</w:t>
      </w:r>
      <w:r w:rsidRPr="00D25EBC">
        <w:rPr>
          <w:rFonts w:ascii="Times New Roman" w:hAnsi="Times New Roman" w:cs="Times New Roman"/>
          <w:sz w:val="24"/>
          <w:szCs w:val="24"/>
        </w:rPr>
        <w:t>ậ</w:t>
      </w:r>
      <w:r w:rsidRPr="00D25EBC">
        <w:rPr>
          <w:rFonts w:ascii="Times New Roman" w:hAnsi="Times New Roman" w:cs="Times New Roman"/>
          <w:sz w:val="24"/>
          <w:szCs w:val="24"/>
        </w:rPr>
        <w:t xml:space="preserve">t </w:t>
      </w:r>
      <w:r w:rsidRPr="00D25EBC">
        <w:rPr>
          <w:rFonts w:ascii="Times New Roman" w:hAnsi="Times New Roman" w:cs="Times New Roman"/>
          <w:sz w:val="24"/>
          <w:szCs w:val="24"/>
        </w:rPr>
        <w:t>ở</w:t>
      </w:r>
      <w:r w:rsidRPr="00D25EBC">
        <w:rPr>
          <w:rFonts w:ascii="Times New Roman" w:hAnsi="Times New Roman" w:cs="Times New Roman"/>
          <w:sz w:val="24"/>
          <w:szCs w:val="24"/>
        </w:rPr>
        <w:t xml:space="preserve"> màu xanh lam</w:t>
      </w:r>
      <w:r w:rsidR="001657F2">
        <w:rPr>
          <w:rFonts w:ascii="Times New Roman" w:hAnsi="Times New Roman" w:cs="Times New Roman"/>
          <w:sz w:val="24"/>
          <w:szCs w:val="24"/>
        </w:rPr>
        <w:t xml:space="preserve"> nếu có lệnh nói “bật đèn” từ người ngược lại nếu có lệnh “tắt đèn” đèn RGB tắt hẳn. Ngoài ra người dùng có thể điều khiển quạt qua điều khiển giọng nói AI bằng lệnh “bật quạt” và “tắt quạt”</w:t>
      </w:r>
    </w:p>
    <w:p w14:paraId="10EAB029" w14:textId="19540F44" w:rsidR="003D0778" w:rsidRPr="00D25EBC" w:rsidRDefault="003D0778">
      <w:pPr>
        <w:rPr>
          <w:rFonts w:ascii="Times New Roman" w:hAnsi="Times New Roman" w:cs="Times New Roman"/>
          <w:sz w:val="24"/>
          <w:szCs w:val="24"/>
        </w:rPr>
      </w:pPr>
      <w:r w:rsidRPr="003D0778">
        <w:lastRenderedPageBreak/>
        <w:drawing>
          <wp:inline distT="0" distB="0" distL="0" distR="0" wp14:anchorId="48DA6BB6" wp14:editId="5892603A">
            <wp:extent cx="5486400" cy="29933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2993390"/>
                    </a:xfrm>
                    <a:prstGeom prst="rect">
                      <a:avLst/>
                    </a:prstGeom>
                  </pic:spPr>
                </pic:pic>
              </a:graphicData>
            </a:graphic>
          </wp:inline>
        </w:drawing>
      </w:r>
    </w:p>
    <w:p w14:paraId="2E558E05" w14:textId="62D60137" w:rsidR="00CC1D6F" w:rsidRDefault="003D0778">
      <w:pPr>
        <w:rPr>
          <w:rFonts w:ascii="Times New Roman" w:hAnsi="Times New Roman" w:cs="Times New Roman"/>
          <w:sz w:val="24"/>
          <w:szCs w:val="24"/>
        </w:rPr>
      </w:pPr>
      <w:r>
        <w:rPr>
          <w:rFonts w:ascii="Times New Roman" w:hAnsi="Times New Roman" w:cs="Times New Roman"/>
          <w:sz w:val="24"/>
          <w:szCs w:val="24"/>
        </w:rPr>
        <w:t>T</w:t>
      </w:r>
      <w:r w:rsidR="009A2C53" w:rsidRPr="00D25EBC">
        <w:rPr>
          <w:rFonts w:ascii="Times New Roman" w:hAnsi="Times New Roman" w:cs="Times New Roman"/>
          <w:sz w:val="24"/>
          <w:szCs w:val="24"/>
        </w:rPr>
        <w:t>i</w:t>
      </w:r>
      <w:r w:rsidR="009A2C53" w:rsidRPr="00D25EBC">
        <w:rPr>
          <w:rFonts w:ascii="Times New Roman" w:hAnsi="Times New Roman" w:cs="Times New Roman"/>
          <w:sz w:val="24"/>
          <w:szCs w:val="24"/>
        </w:rPr>
        <w:t>ế</w:t>
      </w:r>
      <w:r w:rsidR="009A2C53" w:rsidRPr="00D25EBC">
        <w:rPr>
          <w:rFonts w:ascii="Times New Roman" w:hAnsi="Times New Roman" w:cs="Times New Roman"/>
          <w:sz w:val="24"/>
          <w:szCs w:val="24"/>
        </w:rPr>
        <w:t>p theo, chương trình đ</w:t>
      </w:r>
      <w:r w:rsidR="009A2C53" w:rsidRPr="00D25EBC">
        <w:rPr>
          <w:rFonts w:ascii="Times New Roman" w:hAnsi="Times New Roman" w:cs="Times New Roman"/>
          <w:sz w:val="24"/>
          <w:szCs w:val="24"/>
        </w:rPr>
        <w:t>ọ</w:t>
      </w:r>
      <w:r w:rsidR="009A2C53" w:rsidRPr="00D25EBC">
        <w:rPr>
          <w:rFonts w:ascii="Times New Roman" w:hAnsi="Times New Roman" w:cs="Times New Roman"/>
          <w:sz w:val="24"/>
          <w:szCs w:val="24"/>
        </w:rPr>
        <w:t>c d</w:t>
      </w:r>
      <w:r w:rsidR="009A2C53" w:rsidRPr="00D25EBC">
        <w:rPr>
          <w:rFonts w:ascii="Times New Roman" w:hAnsi="Times New Roman" w:cs="Times New Roman"/>
          <w:sz w:val="24"/>
          <w:szCs w:val="24"/>
        </w:rPr>
        <w:t>ữ</w:t>
      </w:r>
      <w:r w:rsidR="009A2C53" w:rsidRPr="00D25EBC">
        <w:rPr>
          <w:rFonts w:ascii="Times New Roman" w:hAnsi="Times New Roman" w:cs="Times New Roman"/>
          <w:sz w:val="24"/>
          <w:szCs w:val="24"/>
        </w:rPr>
        <w:t xml:space="preserve"> li</w:t>
      </w:r>
      <w:r w:rsidR="009A2C53" w:rsidRPr="00D25EBC">
        <w:rPr>
          <w:rFonts w:ascii="Times New Roman" w:hAnsi="Times New Roman" w:cs="Times New Roman"/>
          <w:sz w:val="24"/>
          <w:szCs w:val="24"/>
        </w:rPr>
        <w:t>ệ</w:t>
      </w:r>
      <w:r w:rsidR="009A2C53" w:rsidRPr="00D25EBC">
        <w:rPr>
          <w:rFonts w:ascii="Times New Roman" w:hAnsi="Times New Roman" w:cs="Times New Roman"/>
          <w:sz w:val="24"/>
          <w:szCs w:val="24"/>
        </w:rPr>
        <w:t>u nhi</w:t>
      </w:r>
      <w:r w:rsidR="009A2C53" w:rsidRPr="00D25EBC">
        <w:rPr>
          <w:rFonts w:ascii="Times New Roman" w:hAnsi="Times New Roman" w:cs="Times New Roman"/>
          <w:sz w:val="24"/>
          <w:szCs w:val="24"/>
        </w:rPr>
        <w:t>ệ</w:t>
      </w:r>
      <w:r w:rsidR="009A2C53" w:rsidRPr="00D25EBC">
        <w:rPr>
          <w:rFonts w:ascii="Times New Roman" w:hAnsi="Times New Roman" w:cs="Times New Roman"/>
          <w:sz w:val="24"/>
          <w:szCs w:val="24"/>
        </w:rPr>
        <w:t>t đ</w:t>
      </w:r>
      <w:r w:rsidR="009A2C53" w:rsidRPr="00D25EBC">
        <w:rPr>
          <w:rFonts w:ascii="Times New Roman" w:hAnsi="Times New Roman" w:cs="Times New Roman"/>
          <w:sz w:val="24"/>
          <w:szCs w:val="24"/>
        </w:rPr>
        <w:t>ộ</w:t>
      </w:r>
      <w:r w:rsidR="009A2C53" w:rsidRPr="00D25EBC">
        <w:rPr>
          <w:rFonts w:ascii="Times New Roman" w:hAnsi="Times New Roman" w:cs="Times New Roman"/>
          <w:sz w:val="24"/>
          <w:szCs w:val="24"/>
        </w:rPr>
        <w:t xml:space="preserve"> và đ</w:t>
      </w:r>
      <w:r w:rsidR="009A2C53" w:rsidRPr="00D25EBC">
        <w:rPr>
          <w:rFonts w:ascii="Times New Roman" w:hAnsi="Times New Roman" w:cs="Times New Roman"/>
          <w:sz w:val="24"/>
          <w:szCs w:val="24"/>
        </w:rPr>
        <w:t>ộ</w:t>
      </w:r>
      <w:r w:rsidR="009A2C53" w:rsidRPr="00D25EBC">
        <w:rPr>
          <w:rFonts w:ascii="Times New Roman" w:hAnsi="Times New Roman" w:cs="Times New Roman"/>
          <w:sz w:val="24"/>
          <w:szCs w:val="24"/>
        </w:rPr>
        <w:t xml:space="preserve"> </w:t>
      </w:r>
      <w:r w:rsidR="009A2C53" w:rsidRPr="00D25EBC">
        <w:rPr>
          <w:rFonts w:ascii="Times New Roman" w:hAnsi="Times New Roman" w:cs="Times New Roman"/>
          <w:sz w:val="24"/>
          <w:szCs w:val="24"/>
        </w:rPr>
        <w:t>ẩ</w:t>
      </w:r>
      <w:r w:rsidR="009A2C53" w:rsidRPr="00D25EBC">
        <w:rPr>
          <w:rFonts w:ascii="Times New Roman" w:hAnsi="Times New Roman" w:cs="Times New Roman"/>
          <w:sz w:val="24"/>
          <w:szCs w:val="24"/>
        </w:rPr>
        <w:t>m t</w:t>
      </w:r>
      <w:r w:rsidR="009A2C53" w:rsidRPr="00D25EBC">
        <w:rPr>
          <w:rFonts w:ascii="Times New Roman" w:hAnsi="Times New Roman" w:cs="Times New Roman"/>
          <w:sz w:val="24"/>
          <w:szCs w:val="24"/>
        </w:rPr>
        <w:t>ừ</w:t>
      </w:r>
      <w:r w:rsidR="009A2C53" w:rsidRPr="00D25EBC">
        <w:rPr>
          <w:rFonts w:ascii="Times New Roman" w:hAnsi="Times New Roman" w:cs="Times New Roman"/>
          <w:sz w:val="24"/>
          <w:szCs w:val="24"/>
        </w:rPr>
        <w:t xml:space="preserve"> c</w:t>
      </w:r>
      <w:r w:rsidR="009A2C53" w:rsidRPr="00D25EBC">
        <w:rPr>
          <w:rFonts w:ascii="Times New Roman" w:hAnsi="Times New Roman" w:cs="Times New Roman"/>
          <w:sz w:val="24"/>
          <w:szCs w:val="24"/>
        </w:rPr>
        <w:t>ả</w:t>
      </w:r>
      <w:r w:rsidR="009A2C53" w:rsidRPr="00D25EBC">
        <w:rPr>
          <w:rFonts w:ascii="Times New Roman" w:hAnsi="Times New Roman" w:cs="Times New Roman"/>
          <w:sz w:val="24"/>
          <w:szCs w:val="24"/>
        </w:rPr>
        <w:t>m bi</w:t>
      </w:r>
      <w:r w:rsidR="009A2C53" w:rsidRPr="00D25EBC">
        <w:rPr>
          <w:rFonts w:ascii="Times New Roman" w:hAnsi="Times New Roman" w:cs="Times New Roman"/>
          <w:sz w:val="24"/>
          <w:szCs w:val="24"/>
        </w:rPr>
        <w:t>ế</w:t>
      </w:r>
      <w:r w:rsidR="009A2C53" w:rsidRPr="00D25EBC">
        <w:rPr>
          <w:rFonts w:ascii="Times New Roman" w:hAnsi="Times New Roman" w:cs="Times New Roman"/>
          <w:sz w:val="24"/>
          <w:szCs w:val="24"/>
        </w:rPr>
        <w:t>n DHT20. Sau khi có s</w:t>
      </w:r>
      <w:r w:rsidR="009A2C53" w:rsidRPr="00D25EBC">
        <w:rPr>
          <w:rFonts w:ascii="Times New Roman" w:hAnsi="Times New Roman" w:cs="Times New Roman"/>
          <w:sz w:val="24"/>
          <w:szCs w:val="24"/>
        </w:rPr>
        <w:t>ố</w:t>
      </w:r>
      <w:r w:rsidR="009A2C53" w:rsidRPr="00D25EBC">
        <w:rPr>
          <w:rFonts w:ascii="Times New Roman" w:hAnsi="Times New Roman" w:cs="Times New Roman"/>
          <w:sz w:val="24"/>
          <w:szCs w:val="24"/>
        </w:rPr>
        <w:t xml:space="preserve"> li</w:t>
      </w:r>
      <w:r w:rsidR="009A2C53" w:rsidRPr="00D25EBC">
        <w:rPr>
          <w:rFonts w:ascii="Times New Roman" w:hAnsi="Times New Roman" w:cs="Times New Roman"/>
          <w:sz w:val="24"/>
          <w:szCs w:val="24"/>
        </w:rPr>
        <w:t>ệ</w:t>
      </w:r>
      <w:r w:rsidR="009A2C53" w:rsidRPr="00D25EBC">
        <w:rPr>
          <w:rFonts w:ascii="Times New Roman" w:hAnsi="Times New Roman" w:cs="Times New Roman"/>
          <w:sz w:val="24"/>
          <w:szCs w:val="24"/>
        </w:rPr>
        <w:t>u, máy s</w:t>
      </w:r>
      <w:r w:rsidR="009A2C53" w:rsidRPr="00D25EBC">
        <w:rPr>
          <w:rFonts w:ascii="Times New Roman" w:hAnsi="Times New Roman" w:cs="Times New Roman"/>
          <w:sz w:val="24"/>
          <w:szCs w:val="24"/>
        </w:rPr>
        <w:t>ẽ</w:t>
      </w:r>
      <w:r w:rsidR="009A2C53" w:rsidRPr="00D25EBC">
        <w:rPr>
          <w:rFonts w:ascii="Times New Roman" w:hAnsi="Times New Roman" w:cs="Times New Roman"/>
          <w:sz w:val="24"/>
          <w:szCs w:val="24"/>
        </w:rPr>
        <w:t xml:space="preserve"> hi</w:t>
      </w:r>
      <w:r w:rsidR="009A2C53" w:rsidRPr="00D25EBC">
        <w:rPr>
          <w:rFonts w:ascii="Times New Roman" w:hAnsi="Times New Roman" w:cs="Times New Roman"/>
          <w:sz w:val="24"/>
          <w:szCs w:val="24"/>
        </w:rPr>
        <w:t>ể</w:t>
      </w:r>
      <w:r w:rsidR="009A2C53" w:rsidRPr="00D25EBC">
        <w:rPr>
          <w:rFonts w:ascii="Times New Roman" w:hAnsi="Times New Roman" w:cs="Times New Roman"/>
          <w:sz w:val="24"/>
          <w:szCs w:val="24"/>
        </w:rPr>
        <w:t>n th</w:t>
      </w:r>
      <w:r w:rsidR="009A2C53" w:rsidRPr="00D25EBC">
        <w:rPr>
          <w:rFonts w:ascii="Times New Roman" w:hAnsi="Times New Roman" w:cs="Times New Roman"/>
          <w:sz w:val="24"/>
          <w:szCs w:val="24"/>
        </w:rPr>
        <w:t>ị</w:t>
      </w:r>
      <w:r w:rsidR="009A2C53" w:rsidRPr="00D25EBC">
        <w:rPr>
          <w:rFonts w:ascii="Times New Roman" w:hAnsi="Times New Roman" w:cs="Times New Roman"/>
          <w:sz w:val="24"/>
          <w:szCs w:val="24"/>
        </w:rPr>
        <w:t xml:space="preserve"> giá tr</w:t>
      </w:r>
      <w:r w:rsidR="009A2C53" w:rsidRPr="00D25EBC">
        <w:rPr>
          <w:rFonts w:ascii="Times New Roman" w:hAnsi="Times New Roman" w:cs="Times New Roman"/>
          <w:sz w:val="24"/>
          <w:szCs w:val="24"/>
        </w:rPr>
        <w:t>ị</w:t>
      </w:r>
      <w:r w:rsidR="009A2C53" w:rsidRPr="00D25EBC">
        <w:rPr>
          <w:rFonts w:ascii="Times New Roman" w:hAnsi="Times New Roman" w:cs="Times New Roman"/>
          <w:sz w:val="24"/>
          <w:szCs w:val="24"/>
        </w:rPr>
        <w:t xml:space="preserve"> lên LCD theo hai dòng “NHIET DO:” và “DO AM:”</w:t>
      </w:r>
      <w:r w:rsidR="00CC1D6F">
        <w:rPr>
          <w:rFonts w:ascii="Times New Roman" w:hAnsi="Times New Roman" w:cs="Times New Roman"/>
          <w:sz w:val="24"/>
          <w:szCs w:val="24"/>
        </w:rPr>
        <w:t xml:space="preserve"> đo được bằng cảm biến DHT20</w:t>
      </w:r>
      <w:r w:rsidR="009A2C53" w:rsidRPr="00D25EBC">
        <w:rPr>
          <w:rFonts w:ascii="Times New Roman" w:hAnsi="Times New Roman" w:cs="Times New Roman"/>
          <w:sz w:val="24"/>
          <w:szCs w:val="24"/>
        </w:rPr>
        <w:t>.</w:t>
      </w:r>
    </w:p>
    <w:p w14:paraId="70DD710E" w14:textId="0089062F" w:rsidR="00CC1D6F" w:rsidRDefault="00CC1D6F">
      <w:pPr>
        <w:rPr>
          <w:rFonts w:ascii="Times New Roman" w:hAnsi="Times New Roman" w:cs="Times New Roman"/>
          <w:sz w:val="24"/>
          <w:szCs w:val="24"/>
        </w:rPr>
      </w:pPr>
      <w:r>
        <w:rPr>
          <w:noProof/>
        </w:rPr>
        <w:drawing>
          <wp:inline distT="0" distB="0" distL="0" distR="0" wp14:anchorId="23BEDE2A" wp14:editId="571B6FFC">
            <wp:extent cx="5486400" cy="31851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3185160"/>
                    </a:xfrm>
                    <a:prstGeom prst="rect">
                      <a:avLst/>
                    </a:prstGeom>
                  </pic:spPr>
                </pic:pic>
              </a:graphicData>
            </a:graphic>
          </wp:inline>
        </w:drawing>
      </w:r>
    </w:p>
    <w:p w14:paraId="73C371A0" w14:textId="7080717C" w:rsidR="00720BAF" w:rsidRPr="00D25EBC" w:rsidRDefault="009A2C53">
      <w:pPr>
        <w:rPr>
          <w:rFonts w:ascii="Times New Roman" w:hAnsi="Times New Roman" w:cs="Times New Roman"/>
          <w:sz w:val="24"/>
          <w:szCs w:val="24"/>
        </w:rPr>
      </w:pPr>
      <w:r w:rsidRPr="00D25EBC">
        <w:rPr>
          <w:rFonts w:ascii="Times New Roman" w:hAnsi="Times New Roman" w:cs="Times New Roman"/>
          <w:sz w:val="24"/>
          <w:szCs w:val="24"/>
        </w:rPr>
        <w:t xml:space="preserve"> Khi </w:t>
      </w:r>
      <w:r w:rsidR="00CC1D6F">
        <w:rPr>
          <w:rFonts w:ascii="Times New Roman" w:hAnsi="Times New Roman" w:cs="Times New Roman"/>
          <w:sz w:val="24"/>
          <w:szCs w:val="24"/>
        </w:rPr>
        <w:t>cảm biến ánh sáng</w:t>
      </w:r>
      <w:r w:rsidRPr="00D25EBC">
        <w:rPr>
          <w:rFonts w:ascii="Times New Roman" w:hAnsi="Times New Roman" w:cs="Times New Roman"/>
          <w:sz w:val="24"/>
          <w:szCs w:val="24"/>
        </w:rPr>
        <w:t xml:space="preserve"> nh</w:t>
      </w:r>
      <w:r w:rsidRPr="00D25EBC">
        <w:rPr>
          <w:rFonts w:ascii="Times New Roman" w:hAnsi="Times New Roman" w:cs="Times New Roman"/>
          <w:sz w:val="24"/>
          <w:szCs w:val="24"/>
        </w:rPr>
        <w:t>ậ</w:t>
      </w:r>
      <w:r w:rsidRPr="00D25EBC">
        <w:rPr>
          <w:rFonts w:ascii="Times New Roman" w:hAnsi="Times New Roman" w:cs="Times New Roman"/>
          <w:sz w:val="24"/>
          <w:szCs w:val="24"/>
        </w:rPr>
        <w:t>n th</w:t>
      </w:r>
      <w:r w:rsidRPr="00D25EBC">
        <w:rPr>
          <w:rFonts w:ascii="Times New Roman" w:hAnsi="Times New Roman" w:cs="Times New Roman"/>
          <w:sz w:val="24"/>
          <w:szCs w:val="24"/>
        </w:rPr>
        <w:t>ấ</w:t>
      </w:r>
      <w:r w:rsidRPr="00D25EBC">
        <w:rPr>
          <w:rFonts w:ascii="Times New Roman" w:hAnsi="Times New Roman" w:cs="Times New Roman"/>
          <w:sz w:val="24"/>
          <w:szCs w:val="24"/>
        </w:rPr>
        <w:t xml:space="preserve">y </w:t>
      </w:r>
      <w:r w:rsidR="00CC1D6F">
        <w:rPr>
          <w:rFonts w:ascii="Times New Roman" w:hAnsi="Times New Roman" w:cs="Times New Roman"/>
          <w:sz w:val="24"/>
          <w:szCs w:val="24"/>
        </w:rPr>
        <w:t>ánh sáng</w:t>
      </w:r>
      <w:r w:rsidRPr="00D25EBC">
        <w:rPr>
          <w:rFonts w:ascii="Times New Roman" w:hAnsi="Times New Roman" w:cs="Times New Roman"/>
          <w:sz w:val="24"/>
          <w:szCs w:val="24"/>
        </w:rPr>
        <w:t xml:space="preserve"> </w:t>
      </w:r>
      <w:r w:rsidR="009553B6">
        <w:rPr>
          <w:rFonts w:ascii="Times New Roman" w:hAnsi="Times New Roman" w:cs="Times New Roman"/>
          <w:sz w:val="24"/>
          <w:szCs w:val="24"/>
        </w:rPr>
        <w:t>vượt</w:t>
      </w:r>
      <w:r w:rsidRPr="00D25EBC">
        <w:rPr>
          <w:rFonts w:ascii="Times New Roman" w:hAnsi="Times New Roman" w:cs="Times New Roman"/>
          <w:sz w:val="24"/>
          <w:szCs w:val="24"/>
        </w:rPr>
        <w:t xml:space="preserve"> ng</w:t>
      </w:r>
      <w:r w:rsidRPr="00D25EBC">
        <w:rPr>
          <w:rFonts w:ascii="Times New Roman" w:hAnsi="Times New Roman" w:cs="Times New Roman"/>
          <w:sz w:val="24"/>
          <w:szCs w:val="24"/>
        </w:rPr>
        <w:t>ư</w:t>
      </w:r>
      <w:r w:rsidRPr="00D25EBC">
        <w:rPr>
          <w:rFonts w:ascii="Times New Roman" w:hAnsi="Times New Roman" w:cs="Times New Roman"/>
          <w:sz w:val="24"/>
          <w:szCs w:val="24"/>
        </w:rPr>
        <w:t>ỡ</w:t>
      </w:r>
      <w:r w:rsidRPr="00D25EBC">
        <w:rPr>
          <w:rFonts w:ascii="Times New Roman" w:hAnsi="Times New Roman" w:cs="Times New Roman"/>
          <w:sz w:val="24"/>
          <w:szCs w:val="24"/>
        </w:rPr>
        <w:t>ng</w:t>
      </w:r>
      <w:r w:rsidR="00CC1D6F">
        <w:rPr>
          <w:rFonts w:ascii="Times New Roman" w:hAnsi="Times New Roman" w:cs="Times New Roman"/>
          <w:sz w:val="24"/>
          <w:szCs w:val="24"/>
        </w:rPr>
        <w:t xml:space="preserve"> cơ bản</w:t>
      </w:r>
      <w:r w:rsidRPr="00D25EBC">
        <w:rPr>
          <w:rFonts w:ascii="Times New Roman" w:hAnsi="Times New Roman" w:cs="Times New Roman"/>
          <w:sz w:val="24"/>
          <w:szCs w:val="24"/>
        </w:rPr>
        <w:t xml:space="preserve"> (</w:t>
      </w:r>
      <w:r w:rsidR="009553B6">
        <w:rPr>
          <w:rFonts w:ascii="Times New Roman" w:hAnsi="Times New Roman" w:cs="Times New Roman"/>
          <w:sz w:val="24"/>
          <w:szCs w:val="24"/>
        </w:rPr>
        <w:t>500</w:t>
      </w:r>
      <w:r w:rsidRPr="00D25EBC">
        <w:rPr>
          <w:rFonts w:ascii="Times New Roman" w:hAnsi="Times New Roman" w:cs="Times New Roman"/>
          <w:sz w:val="24"/>
          <w:szCs w:val="24"/>
        </w:rPr>
        <w:t>), LED s</w:t>
      </w:r>
      <w:r w:rsidRPr="00D25EBC">
        <w:rPr>
          <w:rFonts w:ascii="Times New Roman" w:hAnsi="Times New Roman" w:cs="Times New Roman"/>
          <w:sz w:val="24"/>
          <w:szCs w:val="24"/>
        </w:rPr>
        <w:t>ẽ</w:t>
      </w:r>
      <w:r w:rsidRPr="00D25EBC">
        <w:rPr>
          <w:rFonts w:ascii="Times New Roman" w:hAnsi="Times New Roman" w:cs="Times New Roman"/>
          <w:sz w:val="24"/>
          <w:szCs w:val="24"/>
        </w:rPr>
        <w:t xml:space="preserve"> </w:t>
      </w:r>
      <w:r w:rsidRPr="00D25EBC">
        <w:rPr>
          <w:rFonts w:ascii="Times New Roman" w:hAnsi="Times New Roman" w:cs="Times New Roman"/>
          <w:sz w:val="24"/>
          <w:szCs w:val="24"/>
        </w:rPr>
        <w:t xml:space="preserve"> t</w:t>
      </w:r>
      <w:r w:rsidRPr="00D25EBC">
        <w:rPr>
          <w:rFonts w:ascii="Times New Roman" w:hAnsi="Times New Roman" w:cs="Times New Roman"/>
          <w:sz w:val="24"/>
          <w:szCs w:val="24"/>
        </w:rPr>
        <w:t>ắ</w:t>
      </w:r>
      <w:r w:rsidRPr="00D25EBC">
        <w:rPr>
          <w:rFonts w:ascii="Times New Roman" w:hAnsi="Times New Roman" w:cs="Times New Roman"/>
          <w:sz w:val="24"/>
          <w:szCs w:val="24"/>
        </w:rPr>
        <w:t xml:space="preserve">t </w:t>
      </w:r>
      <w:r w:rsidR="009553B6">
        <w:rPr>
          <w:rFonts w:ascii="Times New Roman" w:hAnsi="Times New Roman" w:cs="Times New Roman"/>
          <w:sz w:val="24"/>
          <w:szCs w:val="24"/>
        </w:rPr>
        <w:t>vì điều kiện môi trường đã cung cấp đủ ánh sáng</w:t>
      </w:r>
      <w:r w:rsidRPr="00D25EBC">
        <w:rPr>
          <w:rFonts w:ascii="Times New Roman" w:hAnsi="Times New Roman" w:cs="Times New Roman"/>
          <w:sz w:val="24"/>
          <w:szCs w:val="24"/>
        </w:rPr>
        <w:t>. Ngư</w:t>
      </w:r>
      <w:r w:rsidRPr="00D25EBC">
        <w:rPr>
          <w:rFonts w:ascii="Times New Roman" w:hAnsi="Times New Roman" w:cs="Times New Roman"/>
          <w:sz w:val="24"/>
          <w:szCs w:val="24"/>
        </w:rPr>
        <w:t>ợ</w:t>
      </w:r>
      <w:r w:rsidRPr="00D25EBC">
        <w:rPr>
          <w:rFonts w:ascii="Times New Roman" w:hAnsi="Times New Roman" w:cs="Times New Roman"/>
          <w:sz w:val="24"/>
          <w:szCs w:val="24"/>
        </w:rPr>
        <w:t>c l</w:t>
      </w:r>
      <w:r w:rsidRPr="00D25EBC">
        <w:rPr>
          <w:rFonts w:ascii="Times New Roman" w:hAnsi="Times New Roman" w:cs="Times New Roman"/>
          <w:sz w:val="24"/>
          <w:szCs w:val="24"/>
        </w:rPr>
        <w:t>ạ</w:t>
      </w:r>
      <w:r w:rsidRPr="00D25EBC">
        <w:rPr>
          <w:rFonts w:ascii="Times New Roman" w:hAnsi="Times New Roman" w:cs="Times New Roman"/>
          <w:sz w:val="24"/>
          <w:szCs w:val="24"/>
        </w:rPr>
        <w:t xml:space="preserve">i, khi </w:t>
      </w:r>
      <w:r w:rsidR="009553B6">
        <w:rPr>
          <w:rFonts w:ascii="Times New Roman" w:hAnsi="Times New Roman" w:cs="Times New Roman"/>
          <w:sz w:val="24"/>
          <w:szCs w:val="24"/>
        </w:rPr>
        <w:t>ánh sáng</w:t>
      </w:r>
      <w:r w:rsidRPr="00D25EBC">
        <w:rPr>
          <w:rFonts w:ascii="Times New Roman" w:hAnsi="Times New Roman" w:cs="Times New Roman"/>
          <w:sz w:val="24"/>
          <w:szCs w:val="24"/>
        </w:rPr>
        <w:t xml:space="preserve"> </w:t>
      </w:r>
      <w:r w:rsidR="009553B6">
        <w:rPr>
          <w:rFonts w:ascii="Times New Roman" w:hAnsi="Times New Roman" w:cs="Times New Roman"/>
          <w:sz w:val="24"/>
          <w:szCs w:val="24"/>
        </w:rPr>
        <w:t xml:space="preserve">môi trường </w:t>
      </w:r>
      <w:r w:rsidRPr="00D25EBC">
        <w:rPr>
          <w:rFonts w:ascii="Times New Roman" w:hAnsi="Times New Roman" w:cs="Times New Roman"/>
          <w:sz w:val="24"/>
          <w:szCs w:val="24"/>
        </w:rPr>
        <w:t>ở</w:t>
      </w:r>
      <w:r w:rsidRPr="00D25EBC">
        <w:rPr>
          <w:rFonts w:ascii="Times New Roman" w:hAnsi="Times New Roman" w:cs="Times New Roman"/>
          <w:sz w:val="24"/>
          <w:szCs w:val="24"/>
        </w:rPr>
        <w:t xml:space="preserve"> m</w:t>
      </w:r>
      <w:r w:rsidRPr="00D25EBC">
        <w:rPr>
          <w:rFonts w:ascii="Times New Roman" w:hAnsi="Times New Roman" w:cs="Times New Roman"/>
          <w:sz w:val="24"/>
          <w:szCs w:val="24"/>
        </w:rPr>
        <w:t>ứ</w:t>
      </w:r>
      <w:r w:rsidRPr="00D25EBC">
        <w:rPr>
          <w:rFonts w:ascii="Times New Roman" w:hAnsi="Times New Roman" w:cs="Times New Roman"/>
          <w:sz w:val="24"/>
          <w:szCs w:val="24"/>
        </w:rPr>
        <w:t xml:space="preserve">c </w:t>
      </w:r>
      <w:r w:rsidR="009553B6">
        <w:rPr>
          <w:rFonts w:ascii="Times New Roman" w:hAnsi="Times New Roman" w:cs="Times New Roman"/>
          <w:sz w:val="24"/>
          <w:szCs w:val="24"/>
        </w:rPr>
        <w:t>thấp dưới mức cần thiết</w:t>
      </w:r>
      <w:r w:rsidRPr="00D25EBC">
        <w:rPr>
          <w:rFonts w:ascii="Times New Roman" w:hAnsi="Times New Roman" w:cs="Times New Roman"/>
          <w:sz w:val="24"/>
          <w:szCs w:val="24"/>
        </w:rPr>
        <w:t>, LED s</w:t>
      </w:r>
      <w:r w:rsidRPr="00D25EBC">
        <w:rPr>
          <w:rFonts w:ascii="Times New Roman" w:hAnsi="Times New Roman" w:cs="Times New Roman"/>
          <w:sz w:val="24"/>
          <w:szCs w:val="24"/>
        </w:rPr>
        <w:t>ẽ</w:t>
      </w:r>
      <w:r w:rsidRPr="00D25EBC">
        <w:rPr>
          <w:rFonts w:ascii="Times New Roman" w:hAnsi="Times New Roman" w:cs="Times New Roman"/>
          <w:sz w:val="24"/>
          <w:szCs w:val="24"/>
        </w:rPr>
        <w:t xml:space="preserve"> hi</w:t>
      </w:r>
      <w:r w:rsidRPr="00D25EBC">
        <w:rPr>
          <w:rFonts w:ascii="Times New Roman" w:hAnsi="Times New Roman" w:cs="Times New Roman"/>
          <w:sz w:val="24"/>
          <w:szCs w:val="24"/>
        </w:rPr>
        <w:t>ể</w:t>
      </w:r>
      <w:r w:rsidRPr="00D25EBC">
        <w:rPr>
          <w:rFonts w:ascii="Times New Roman" w:hAnsi="Times New Roman" w:cs="Times New Roman"/>
          <w:sz w:val="24"/>
          <w:szCs w:val="24"/>
        </w:rPr>
        <w:t>n th</w:t>
      </w:r>
      <w:r w:rsidRPr="00D25EBC">
        <w:rPr>
          <w:rFonts w:ascii="Times New Roman" w:hAnsi="Times New Roman" w:cs="Times New Roman"/>
          <w:sz w:val="24"/>
          <w:szCs w:val="24"/>
        </w:rPr>
        <w:t>ị</w:t>
      </w:r>
      <w:r w:rsidRPr="00D25EBC">
        <w:rPr>
          <w:rFonts w:ascii="Times New Roman" w:hAnsi="Times New Roman" w:cs="Times New Roman"/>
          <w:sz w:val="24"/>
          <w:szCs w:val="24"/>
        </w:rPr>
        <w:t xml:space="preserve"> màu xanh </w:t>
      </w:r>
      <w:r w:rsidR="00B406AF">
        <w:rPr>
          <w:rFonts w:ascii="Times New Roman" w:hAnsi="Times New Roman" w:cs="Times New Roman"/>
          <w:sz w:val="24"/>
          <w:szCs w:val="24"/>
        </w:rPr>
        <w:t>dương</w:t>
      </w:r>
      <w:r w:rsidRPr="00D25EBC">
        <w:rPr>
          <w:rFonts w:ascii="Times New Roman" w:hAnsi="Times New Roman" w:cs="Times New Roman"/>
          <w:sz w:val="24"/>
          <w:szCs w:val="24"/>
        </w:rPr>
        <w:t>.</w:t>
      </w:r>
    </w:p>
    <w:p w14:paraId="54BF41EA" w14:textId="77777777" w:rsidR="001B37F3" w:rsidRDefault="001B37F3">
      <w:pPr>
        <w:rPr>
          <w:rFonts w:ascii="Times New Roman" w:hAnsi="Times New Roman" w:cs="Times New Roman"/>
          <w:sz w:val="24"/>
          <w:szCs w:val="24"/>
        </w:rPr>
      </w:pPr>
    </w:p>
    <w:p w14:paraId="560DAF45" w14:textId="38EBAEDC" w:rsidR="001B37F3" w:rsidRDefault="001B37F3">
      <w:pPr>
        <w:rPr>
          <w:rFonts w:ascii="Times New Roman" w:hAnsi="Times New Roman" w:cs="Times New Roman"/>
          <w:sz w:val="24"/>
          <w:szCs w:val="24"/>
        </w:rPr>
      </w:pPr>
      <w:r>
        <w:rPr>
          <w:noProof/>
        </w:rPr>
        <w:lastRenderedPageBreak/>
        <w:drawing>
          <wp:inline distT="0" distB="0" distL="0" distR="0" wp14:anchorId="449FEDC3" wp14:editId="2FF62CEF">
            <wp:extent cx="5486400" cy="21666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2166620"/>
                    </a:xfrm>
                    <a:prstGeom prst="rect">
                      <a:avLst/>
                    </a:prstGeom>
                  </pic:spPr>
                </pic:pic>
              </a:graphicData>
            </a:graphic>
          </wp:inline>
        </w:drawing>
      </w:r>
    </w:p>
    <w:p w14:paraId="2BEAF2E0" w14:textId="48509269" w:rsidR="00720BAF" w:rsidRPr="00D25EBC" w:rsidRDefault="009A2C53">
      <w:pPr>
        <w:rPr>
          <w:rFonts w:ascii="Times New Roman" w:hAnsi="Times New Roman" w:cs="Times New Roman"/>
          <w:sz w:val="24"/>
          <w:szCs w:val="24"/>
        </w:rPr>
      </w:pPr>
      <w:r w:rsidRPr="00D25EBC">
        <w:rPr>
          <w:rFonts w:ascii="Times New Roman" w:hAnsi="Times New Roman" w:cs="Times New Roman"/>
          <w:sz w:val="24"/>
          <w:szCs w:val="24"/>
        </w:rPr>
        <w:t>Song song đó, chương trình g</w:t>
      </w:r>
      <w:r w:rsidRPr="00D25EBC">
        <w:rPr>
          <w:rFonts w:ascii="Times New Roman" w:hAnsi="Times New Roman" w:cs="Times New Roman"/>
          <w:sz w:val="24"/>
          <w:szCs w:val="24"/>
        </w:rPr>
        <w:t>ử</w:t>
      </w:r>
      <w:r w:rsidRPr="00D25EBC">
        <w:rPr>
          <w:rFonts w:ascii="Times New Roman" w:hAnsi="Times New Roman" w:cs="Times New Roman"/>
          <w:sz w:val="24"/>
          <w:szCs w:val="24"/>
        </w:rPr>
        <w:t>i các giá tr</w:t>
      </w:r>
      <w:r w:rsidRPr="00D25EBC">
        <w:rPr>
          <w:rFonts w:ascii="Times New Roman" w:hAnsi="Times New Roman" w:cs="Times New Roman"/>
          <w:sz w:val="24"/>
          <w:szCs w:val="24"/>
        </w:rPr>
        <w:t>ị</w:t>
      </w:r>
      <w:r w:rsidRPr="00D25EBC">
        <w:rPr>
          <w:rFonts w:ascii="Times New Roman" w:hAnsi="Times New Roman" w:cs="Times New Roman"/>
          <w:sz w:val="24"/>
          <w:szCs w:val="24"/>
        </w:rPr>
        <w:t xml:space="preserve"> đo đư</w:t>
      </w:r>
      <w:r w:rsidRPr="00D25EBC">
        <w:rPr>
          <w:rFonts w:ascii="Times New Roman" w:hAnsi="Times New Roman" w:cs="Times New Roman"/>
          <w:sz w:val="24"/>
          <w:szCs w:val="24"/>
        </w:rPr>
        <w:t>ợ</w:t>
      </w:r>
      <w:r w:rsidRPr="00D25EBC">
        <w:rPr>
          <w:rFonts w:ascii="Times New Roman" w:hAnsi="Times New Roman" w:cs="Times New Roman"/>
          <w:sz w:val="24"/>
          <w:szCs w:val="24"/>
        </w:rPr>
        <w:t>c lên Adafruit IO theo t</w:t>
      </w:r>
      <w:r w:rsidRPr="00D25EBC">
        <w:rPr>
          <w:rFonts w:ascii="Times New Roman" w:hAnsi="Times New Roman" w:cs="Times New Roman"/>
          <w:sz w:val="24"/>
          <w:szCs w:val="24"/>
        </w:rPr>
        <w:t>ừ</w:t>
      </w:r>
      <w:r w:rsidRPr="00D25EBC">
        <w:rPr>
          <w:rFonts w:ascii="Times New Roman" w:hAnsi="Times New Roman" w:cs="Times New Roman"/>
          <w:sz w:val="24"/>
          <w:szCs w:val="24"/>
        </w:rPr>
        <w:t>ng feed, g</w:t>
      </w:r>
      <w:r w:rsidRPr="00D25EBC">
        <w:rPr>
          <w:rFonts w:ascii="Times New Roman" w:hAnsi="Times New Roman" w:cs="Times New Roman"/>
          <w:sz w:val="24"/>
          <w:szCs w:val="24"/>
        </w:rPr>
        <w:t>ồ</w:t>
      </w:r>
      <w:r w:rsidRPr="00D25EBC">
        <w:rPr>
          <w:rFonts w:ascii="Times New Roman" w:hAnsi="Times New Roman" w:cs="Times New Roman"/>
          <w:sz w:val="24"/>
          <w:szCs w:val="24"/>
        </w:rPr>
        <w:t xml:space="preserve">m </w:t>
      </w:r>
      <w:r w:rsidRPr="00D25EBC">
        <w:rPr>
          <w:rFonts w:ascii="Times New Roman" w:hAnsi="Times New Roman" w:cs="Times New Roman"/>
          <w:sz w:val="24"/>
          <w:szCs w:val="24"/>
        </w:rPr>
        <w:t>feed nhi</w:t>
      </w:r>
      <w:r w:rsidRPr="00D25EBC">
        <w:rPr>
          <w:rFonts w:ascii="Times New Roman" w:hAnsi="Times New Roman" w:cs="Times New Roman"/>
          <w:sz w:val="24"/>
          <w:szCs w:val="24"/>
        </w:rPr>
        <w:t>ệ</w:t>
      </w:r>
      <w:r w:rsidRPr="00D25EBC">
        <w:rPr>
          <w:rFonts w:ascii="Times New Roman" w:hAnsi="Times New Roman" w:cs="Times New Roman"/>
          <w:sz w:val="24"/>
          <w:szCs w:val="24"/>
        </w:rPr>
        <w:t>t đ</w:t>
      </w:r>
      <w:r w:rsidRPr="00D25EBC">
        <w:rPr>
          <w:rFonts w:ascii="Times New Roman" w:hAnsi="Times New Roman" w:cs="Times New Roman"/>
          <w:sz w:val="24"/>
          <w:szCs w:val="24"/>
        </w:rPr>
        <w:t>ộ</w:t>
      </w:r>
      <w:r w:rsidRPr="00D25EBC">
        <w:rPr>
          <w:rFonts w:ascii="Times New Roman" w:hAnsi="Times New Roman" w:cs="Times New Roman"/>
          <w:sz w:val="24"/>
          <w:szCs w:val="24"/>
        </w:rPr>
        <w:t>, đ</w:t>
      </w:r>
      <w:r w:rsidRPr="00D25EBC">
        <w:rPr>
          <w:rFonts w:ascii="Times New Roman" w:hAnsi="Times New Roman" w:cs="Times New Roman"/>
          <w:sz w:val="24"/>
          <w:szCs w:val="24"/>
        </w:rPr>
        <w:t>ộ</w:t>
      </w:r>
      <w:r w:rsidRPr="00D25EBC">
        <w:rPr>
          <w:rFonts w:ascii="Times New Roman" w:hAnsi="Times New Roman" w:cs="Times New Roman"/>
          <w:sz w:val="24"/>
          <w:szCs w:val="24"/>
        </w:rPr>
        <w:t xml:space="preserve"> </w:t>
      </w:r>
      <w:r w:rsidRPr="00D25EBC">
        <w:rPr>
          <w:rFonts w:ascii="Times New Roman" w:hAnsi="Times New Roman" w:cs="Times New Roman"/>
          <w:sz w:val="24"/>
          <w:szCs w:val="24"/>
        </w:rPr>
        <w:t>ẩ</w:t>
      </w:r>
      <w:r w:rsidRPr="00D25EBC">
        <w:rPr>
          <w:rFonts w:ascii="Times New Roman" w:hAnsi="Times New Roman" w:cs="Times New Roman"/>
          <w:sz w:val="24"/>
          <w:szCs w:val="24"/>
        </w:rPr>
        <w:t>m và ánh sáng. Nh</w:t>
      </w:r>
      <w:r w:rsidRPr="00D25EBC">
        <w:rPr>
          <w:rFonts w:ascii="Times New Roman" w:hAnsi="Times New Roman" w:cs="Times New Roman"/>
          <w:sz w:val="24"/>
          <w:szCs w:val="24"/>
        </w:rPr>
        <w:t>ờ</w:t>
      </w:r>
      <w:r w:rsidRPr="00D25EBC">
        <w:rPr>
          <w:rFonts w:ascii="Times New Roman" w:hAnsi="Times New Roman" w:cs="Times New Roman"/>
          <w:sz w:val="24"/>
          <w:szCs w:val="24"/>
        </w:rPr>
        <w:t xml:space="preserve"> đó, ngư</w:t>
      </w:r>
      <w:r w:rsidRPr="00D25EBC">
        <w:rPr>
          <w:rFonts w:ascii="Times New Roman" w:hAnsi="Times New Roman" w:cs="Times New Roman"/>
          <w:sz w:val="24"/>
          <w:szCs w:val="24"/>
        </w:rPr>
        <w:t>ờ</w:t>
      </w:r>
      <w:r w:rsidRPr="00D25EBC">
        <w:rPr>
          <w:rFonts w:ascii="Times New Roman" w:hAnsi="Times New Roman" w:cs="Times New Roman"/>
          <w:sz w:val="24"/>
          <w:szCs w:val="24"/>
        </w:rPr>
        <w:t>i dùng có th</w:t>
      </w:r>
      <w:r w:rsidRPr="00D25EBC">
        <w:rPr>
          <w:rFonts w:ascii="Times New Roman" w:hAnsi="Times New Roman" w:cs="Times New Roman"/>
          <w:sz w:val="24"/>
          <w:szCs w:val="24"/>
        </w:rPr>
        <w:t>ể</w:t>
      </w:r>
      <w:r w:rsidRPr="00D25EBC">
        <w:rPr>
          <w:rFonts w:ascii="Times New Roman" w:hAnsi="Times New Roman" w:cs="Times New Roman"/>
          <w:sz w:val="24"/>
          <w:szCs w:val="24"/>
        </w:rPr>
        <w:t xml:space="preserve"> quan sát d</w:t>
      </w:r>
      <w:r w:rsidRPr="00D25EBC">
        <w:rPr>
          <w:rFonts w:ascii="Times New Roman" w:hAnsi="Times New Roman" w:cs="Times New Roman"/>
          <w:sz w:val="24"/>
          <w:szCs w:val="24"/>
        </w:rPr>
        <w:t>ữ</w:t>
      </w:r>
      <w:r w:rsidRPr="00D25EBC">
        <w:rPr>
          <w:rFonts w:ascii="Times New Roman" w:hAnsi="Times New Roman" w:cs="Times New Roman"/>
          <w:sz w:val="24"/>
          <w:szCs w:val="24"/>
        </w:rPr>
        <w:t xml:space="preserve"> li</w:t>
      </w:r>
      <w:r w:rsidRPr="00D25EBC">
        <w:rPr>
          <w:rFonts w:ascii="Times New Roman" w:hAnsi="Times New Roman" w:cs="Times New Roman"/>
          <w:sz w:val="24"/>
          <w:szCs w:val="24"/>
        </w:rPr>
        <w:t>ệ</w:t>
      </w:r>
      <w:r w:rsidRPr="00D25EBC">
        <w:rPr>
          <w:rFonts w:ascii="Times New Roman" w:hAnsi="Times New Roman" w:cs="Times New Roman"/>
          <w:sz w:val="24"/>
          <w:szCs w:val="24"/>
        </w:rPr>
        <w:t>u và bi</w:t>
      </w:r>
      <w:r w:rsidRPr="00D25EBC">
        <w:rPr>
          <w:rFonts w:ascii="Times New Roman" w:hAnsi="Times New Roman" w:cs="Times New Roman"/>
          <w:sz w:val="24"/>
          <w:szCs w:val="24"/>
        </w:rPr>
        <w:t>ể</w:t>
      </w:r>
      <w:r w:rsidRPr="00D25EBC">
        <w:rPr>
          <w:rFonts w:ascii="Times New Roman" w:hAnsi="Times New Roman" w:cs="Times New Roman"/>
          <w:sz w:val="24"/>
          <w:szCs w:val="24"/>
        </w:rPr>
        <w:t>u đ</w:t>
      </w:r>
      <w:r w:rsidRPr="00D25EBC">
        <w:rPr>
          <w:rFonts w:ascii="Times New Roman" w:hAnsi="Times New Roman" w:cs="Times New Roman"/>
          <w:sz w:val="24"/>
          <w:szCs w:val="24"/>
        </w:rPr>
        <w:t>ồ</w:t>
      </w:r>
      <w:r w:rsidRPr="00D25EBC">
        <w:rPr>
          <w:rFonts w:ascii="Times New Roman" w:hAnsi="Times New Roman" w:cs="Times New Roman"/>
          <w:sz w:val="24"/>
          <w:szCs w:val="24"/>
        </w:rPr>
        <w:t xml:space="preserve"> theo th</w:t>
      </w:r>
      <w:r w:rsidRPr="00D25EBC">
        <w:rPr>
          <w:rFonts w:ascii="Times New Roman" w:hAnsi="Times New Roman" w:cs="Times New Roman"/>
          <w:sz w:val="24"/>
          <w:szCs w:val="24"/>
        </w:rPr>
        <w:t>ờ</w:t>
      </w:r>
      <w:r w:rsidRPr="00D25EBC">
        <w:rPr>
          <w:rFonts w:ascii="Times New Roman" w:hAnsi="Times New Roman" w:cs="Times New Roman"/>
          <w:sz w:val="24"/>
          <w:szCs w:val="24"/>
        </w:rPr>
        <w:t>i gian th</w:t>
      </w:r>
      <w:r w:rsidRPr="00D25EBC">
        <w:rPr>
          <w:rFonts w:ascii="Times New Roman" w:hAnsi="Times New Roman" w:cs="Times New Roman"/>
          <w:sz w:val="24"/>
          <w:szCs w:val="24"/>
        </w:rPr>
        <w:t>ự</w:t>
      </w:r>
      <w:r w:rsidRPr="00D25EBC">
        <w:rPr>
          <w:rFonts w:ascii="Times New Roman" w:hAnsi="Times New Roman" w:cs="Times New Roman"/>
          <w:sz w:val="24"/>
          <w:szCs w:val="24"/>
        </w:rPr>
        <w:t>c trên dashboard. Ph</w:t>
      </w:r>
      <w:r w:rsidRPr="00D25EBC">
        <w:rPr>
          <w:rFonts w:ascii="Times New Roman" w:hAnsi="Times New Roman" w:cs="Times New Roman"/>
          <w:sz w:val="24"/>
          <w:szCs w:val="24"/>
        </w:rPr>
        <w:t>ầ</w:t>
      </w:r>
      <w:r w:rsidRPr="00D25EBC">
        <w:rPr>
          <w:rFonts w:ascii="Times New Roman" w:hAnsi="Times New Roman" w:cs="Times New Roman"/>
          <w:sz w:val="24"/>
          <w:szCs w:val="24"/>
        </w:rPr>
        <w:t>n cu</w:t>
      </w:r>
      <w:r w:rsidRPr="00D25EBC">
        <w:rPr>
          <w:rFonts w:ascii="Times New Roman" w:hAnsi="Times New Roman" w:cs="Times New Roman"/>
          <w:sz w:val="24"/>
          <w:szCs w:val="24"/>
        </w:rPr>
        <w:t>ố</w:t>
      </w:r>
      <w:r w:rsidRPr="00D25EBC">
        <w:rPr>
          <w:rFonts w:ascii="Times New Roman" w:hAnsi="Times New Roman" w:cs="Times New Roman"/>
          <w:sz w:val="24"/>
          <w:szCs w:val="24"/>
        </w:rPr>
        <w:t>i chương trình l</w:t>
      </w:r>
      <w:r w:rsidRPr="00D25EBC">
        <w:rPr>
          <w:rFonts w:ascii="Times New Roman" w:hAnsi="Times New Roman" w:cs="Times New Roman"/>
          <w:sz w:val="24"/>
          <w:szCs w:val="24"/>
        </w:rPr>
        <w:t>ặ</w:t>
      </w:r>
      <w:r w:rsidRPr="00D25EBC">
        <w:rPr>
          <w:rFonts w:ascii="Times New Roman" w:hAnsi="Times New Roman" w:cs="Times New Roman"/>
          <w:sz w:val="24"/>
          <w:szCs w:val="24"/>
        </w:rPr>
        <w:t>p l</w:t>
      </w:r>
      <w:r w:rsidRPr="00D25EBC">
        <w:rPr>
          <w:rFonts w:ascii="Times New Roman" w:hAnsi="Times New Roman" w:cs="Times New Roman"/>
          <w:sz w:val="24"/>
          <w:szCs w:val="24"/>
        </w:rPr>
        <w:t>ạ</w:t>
      </w:r>
      <w:r w:rsidRPr="00D25EBC">
        <w:rPr>
          <w:rFonts w:ascii="Times New Roman" w:hAnsi="Times New Roman" w:cs="Times New Roman"/>
          <w:sz w:val="24"/>
          <w:szCs w:val="24"/>
        </w:rPr>
        <w:t>i toàn b</w:t>
      </w:r>
      <w:r w:rsidRPr="00D25EBC">
        <w:rPr>
          <w:rFonts w:ascii="Times New Roman" w:hAnsi="Times New Roman" w:cs="Times New Roman"/>
          <w:sz w:val="24"/>
          <w:szCs w:val="24"/>
        </w:rPr>
        <w:t>ộ</w:t>
      </w:r>
      <w:r w:rsidRPr="00D25EBC">
        <w:rPr>
          <w:rFonts w:ascii="Times New Roman" w:hAnsi="Times New Roman" w:cs="Times New Roman"/>
          <w:sz w:val="24"/>
          <w:szCs w:val="24"/>
        </w:rPr>
        <w:t xml:space="preserve"> quá trình nh</w:t>
      </w:r>
      <w:r w:rsidRPr="00D25EBC">
        <w:rPr>
          <w:rFonts w:ascii="Times New Roman" w:hAnsi="Times New Roman" w:cs="Times New Roman"/>
          <w:sz w:val="24"/>
          <w:szCs w:val="24"/>
        </w:rPr>
        <w:t>ằ</w:t>
      </w:r>
      <w:r w:rsidRPr="00D25EBC">
        <w:rPr>
          <w:rFonts w:ascii="Times New Roman" w:hAnsi="Times New Roman" w:cs="Times New Roman"/>
          <w:sz w:val="24"/>
          <w:szCs w:val="24"/>
        </w:rPr>
        <w:t>m liên t</w:t>
      </w:r>
      <w:r w:rsidRPr="00D25EBC">
        <w:rPr>
          <w:rFonts w:ascii="Times New Roman" w:hAnsi="Times New Roman" w:cs="Times New Roman"/>
          <w:sz w:val="24"/>
          <w:szCs w:val="24"/>
        </w:rPr>
        <w:t>ụ</w:t>
      </w:r>
      <w:r w:rsidRPr="00D25EBC">
        <w:rPr>
          <w:rFonts w:ascii="Times New Roman" w:hAnsi="Times New Roman" w:cs="Times New Roman"/>
          <w:sz w:val="24"/>
          <w:szCs w:val="24"/>
        </w:rPr>
        <w:t>c c</w:t>
      </w:r>
      <w:r w:rsidRPr="00D25EBC">
        <w:rPr>
          <w:rFonts w:ascii="Times New Roman" w:hAnsi="Times New Roman" w:cs="Times New Roman"/>
          <w:sz w:val="24"/>
          <w:szCs w:val="24"/>
        </w:rPr>
        <w:t>ậ</w:t>
      </w:r>
      <w:r w:rsidRPr="00D25EBC">
        <w:rPr>
          <w:rFonts w:ascii="Times New Roman" w:hAnsi="Times New Roman" w:cs="Times New Roman"/>
          <w:sz w:val="24"/>
          <w:szCs w:val="24"/>
        </w:rPr>
        <w:t>p nh</w:t>
      </w:r>
      <w:r w:rsidRPr="00D25EBC">
        <w:rPr>
          <w:rFonts w:ascii="Times New Roman" w:hAnsi="Times New Roman" w:cs="Times New Roman"/>
          <w:sz w:val="24"/>
          <w:szCs w:val="24"/>
        </w:rPr>
        <w:t>ậ</w:t>
      </w:r>
      <w:r w:rsidRPr="00D25EBC">
        <w:rPr>
          <w:rFonts w:ascii="Times New Roman" w:hAnsi="Times New Roman" w:cs="Times New Roman"/>
          <w:sz w:val="24"/>
          <w:szCs w:val="24"/>
        </w:rPr>
        <w:t>t d</w:t>
      </w:r>
      <w:r w:rsidRPr="00D25EBC">
        <w:rPr>
          <w:rFonts w:ascii="Times New Roman" w:hAnsi="Times New Roman" w:cs="Times New Roman"/>
          <w:sz w:val="24"/>
          <w:szCs w:val="24"/>
        </w:rPr>
        <w:t>ữ</w:t>
      </w:r>
      <w:r w:rsidRPr="00D25EBC">
        <w:rPr>
          <w:rFonts w:ascii="Times New Roman" w:hAnsi="Times New Roman" w:cs="Times New Roman"/>
          <w:sz w:val="24"/>
          <w:szCs w:val="24"/>
        </w:rPr>
        <w:t xml:space="preserve"> li</w:t>
      </w:r>
      <w:r w:rsidRPr="00D25EBC">
        <w:rPr>
          <w:rFonts w:ascii="Times New Roman" w:hAnsi="Times New Roman" w:cs="Times New Roman"/>
          <w:sz w:val="24"/>
          <w:szCs w:val="24"/>
        </w:rPr>
        <w:t>ệ</w:t>
      </w:r>
      <w:r w:rsidRPr="00D25EBC">
        <w:rPr>
          <w:rFonts w:ascii="Times New Roman" w:hAnsi="Times New Roman" w:cs="Times New Roman"/>
          <w:sz w:val="24"/>
          <w:szCs w:val="24"/>
        </w:rPr>
        <w:t>u và ph</w:t>
      </w:r>
      <w:r w:rsidRPr="00D25EBC">
        <w:rPr>
          <w:rFonts w:ascii="Times New Roman" w:hAnsi="Times New Roman" w:cs="Times New Roman"/>
          <w:sz w:val="24"/>
          <w:szCs w:val="24"/>
        </w:rPr>
        <w:t>ả</w:t>
      </w:r>
      <w:r w:rsidRPr="00D25EBC">
        <w:rPr>
          <w:rFonts w:ascii="Times New Roman" w:hAnsi="Times New Roman" w:cs="Times New Roman"/>
          <w:sz w:val="24"/>
          <w:szCs w:val="24"/>
        </w:rPr>
        <w:t>n h</w:t>
      </w:r>
      <w:r w:rsidRPr="00D25EBC">
        <w:rPr>
          <w:rFonts w:ascii="Times New Roman" w:hAnsi="Times New Roman" w:cs="Times New Roman"/>
          <w:sz w:val="24"/>
          <w:szCs w:val="24"/>
        </w:rPr>
        <w:t>ồ</w:t>
      </w:r>
      <w:r w:rsidRPr="00D25EBC">
        <w:rPr>
          <w:rFonts w:ascii="Times New Roman" w:hAnsi="Times New Roman" w:cs="Times New Roman"/>
          <w:sz w:val="24"/>
          <w:szCs w:val="24"/>
        </w:rPr>
        <w:t>i tr</w:t>
      </w:r>
      <w:r w:rsidRPr="00D25EBC">
        <w:rPr>
          <w:rFonts w:ascii="Times New Roman" w:hAnsi="Times New Roman" w:cs="Times New Roman"/>
          <w:sz w:val="24"/>
          <w:szCs w:val="24"/>
        </w:rPr>
        <w:t>ạ</w:t>
      </w:r>
      <w:r w:rsidRPr="00D25EBC">
        <w:rPr>
          <w:rFonts w:ascii="Times New Roman" w:hAnsi="Times New Roman" w:cs="Times New Roman"/>
          <w:sz w:val="24"/>
          <w:szCs w:val="24"/>
        </w:rPr>
        <w:t>ng thái c</w:t>
      </w:r>
      <w:r w:rsidRPr="00D25EBC">
        <w:rPr>
          <w:rFonts w:ascii="Times New Roman" w:hAnsi="Times New Roman" w:cs="Times New Roman"/>
          <w:sz w:val="24"/>
          <w:szCs w:val="24"/>
        </w:rPr>
        <w:t>ủ</w:t>
      </w:r>
      <w:r w:rsidRPr="00D25EBC">
        <w:rPr>
          <w:rFonts w:ascii="Times New Roman" w:hAnsi="Times New Roman" w:cs="Times New Roman"/>
          <w:sz w:val="24"/>
          <w:szCs w:val="24"/>
        </w:rPr>
        <w:t>a t</w:t>
      </w:r>
      <w:r w:rsidRPr="00D25EBC">
        <w:rPr>
          <w:rFonts w:ascii="Times New Roman" w:hAnsi="Times New Roman" w:cs="Times New Roman"/>
          <w:sz w:val="24"/>
          <w:szCs w:val="24"/>
        </w:rPr>
        <w:t>ừ</w:t>
      </w:r>
      <w:r w:rsidRPr="00D25EBC">
        <w:rPr>
          <w:rFonts w:ascii="Times New Roman" w:hAnsi="Times New Roman" w:cs="Times New Roman"/>
          <w:sz w:val="24"/>
          <w:szCs w:val="24"/>
        </w:rPr>
        <w:t>ng thi</w:t>
      </w:r>
      <w:r w:rsidRPr="00D25EBC">
        <w:rPr>
          <w:rFonts w:ascii="Times New Roman" w:hAnsi="Times New Roman" w:cs="Times New Roman"/>
          <w:sz w:val="24"/>
          <w:szCs w:val="24"/>
        </w:rPr>
        <w:t>ế</w:t>
      </w:r>
      <w:r w:rsidRPr="00D25EBC">
        <w:rPr>
          <w:rFonts w:ascii="Times New Roman" w:hAnsi="Times New Roman" w:cs="Times New Roman"/>
          <w:sz w:val="24"/>
          <w:szCs w:val="24"/>
        </w:rPr>
        <w:t>t b</w:t>
      </w:r>
      <w:r w:rsidRPr="00D25EBC">
        <w:rPr>
          <w:rFonts w:ascii="Times New Roman" w:hAnsi="Times New Roman" w:cs="Times New Roman"/>
          <w:sz w:val="24"/>
          <w:szCs w:val="24"/>
        </w:rPr>
        <w:t>ị</w:t>
      </w:r>
      <w:r w:rsidRPr="00D25EBC">
        <w:rPr>
          <w:rFonts w:ascii="Times New Roman" w:hAnsi="Times New Roman" w:cs="Times New Roman"/>
          <w:sz w:val="24"/>
          <w:szCs w:val="24"/>
        </w:rPr>
        <w:t>.</w:t>
      </w:r>
    </w:p>
    <w:p w14:paraId="6F7436A4" w14:textId="39CA1B21" w:rsidR="00720BAF" w:rsidRPr="00D25EBC" w:rsidRDefault="009A2C53">
      <w:pPr>
        <w:rPr>
          <w:rFonts w:ascii="Times New Roman" w:hAnsi="Times New Roman" w:cs="Times New Roman"/>
          <w:sz w:val="24"/>
          <w:szCs w:val="24"/>
        </w:rPr>
      </w:pPr>
      <w:r w:rsidRPr="00D25EBC">
        <w:rPr>
          <w:rFonts w:ascii="Times New Roman" w:hAnsi="Times New Roman" w:cs="Times New Roman"/>
          <w:sz w:val="24"/>
          <w:szCs w:val="24"/>
        </w:rPr>
        <w:t>T</w:t>
      </w:r>
      <w:r w:rsidRPr="00D25EBC">
        <w:rPr>
          <w:rFonts w:ascii="Times New Roman" w:hAnsi="Times New Roman" w:cs="Times New Roman"/>
          <w:sz w:val="24"/>
          <w:szCs w:val="24"/>
        </w:rPr>
        <w:t>ổ</w:t>
      </w:r>
      <w:r w:rsidRPr="00D25EBC">
        <w:rPr>
          <w:rFonts w:ascii="Times New Roman" w:hAnsi="Times New Roman" w:cs="Times New Roman"/>
          <w:sz w:val="24"/>
          <w:szCs w:val="24"/>
        </w:rPr>
        <w:t>ng th</w:t>
      </w:r>
      <w:r w:rsidRPr="00D25EBC">
        <w:rPr>
          <w:rFonts w:ascii="Times New Roman" w:hAnsi="Times New Roman" w:cs="Times New Roman"/>
          <w:sz w:val="24"/>
          <w:szCs w:val="24"/>
        </w:rPr>
        <w:t>ể</w:t>
      </w:r>
      <w:r w:rsidRPr="00D25EBC">
        <w:rPr>
          <w:rFonts w:ascii="Times New Roman" w:hAnsi="Times New Roman" w:cs="Times New Roman"/>
          <w:sz w:val="24"/>
          <w:szCs w:val="24"/>
        </w:rPr>
        <w:t xml:space="preserve">, </w:t>
      </w:r>
      <w:r w:rsidRPr="00D25EBC">
        <w:rPr>
          <w:rFonts w:ascii="Times New Roman" w:hAnsi="Times New Roman" w:cs="Times New Roman"/>
          <w:sz w:val="24"/>
          <w:szCs w:val="24"/>
        </w:rPr>
        <w:t>m</w:t>
      </w:r>
      <w:r w:rsidRPr="00D25EBC">
        <w:rPr>
          <w:rFonts w:ascii="Times New Roman" w:hAnsi="Times New Roman" w:cs="Times New Roman"/>
          <w:sz w:val="24"/>
          <w:szCs w:val="24"/>
        </w:rPr>
        <w:t>ạ</w:t>
      </w:r>
      <w:r w:rsidRPr="00D25EBC">
        <w:rPr>
          <w:rFonts w:ascii="Times New Roman" w:hAnsi="Times New Roman" w:cs="Times New Roman"/>
          <w:sz w:val="24"/>
          <w:szCs w:val="24"/>
        </w:rPr>
        <w:t xml:space="preserve">ch </w:t>
      </w:r>
      <w:r w:rsidR="00026DBB">
        <w:rPr>
          <w:rFonts w:ascii="Times New Roman" w:hAnsi="Times New Roman" w:cs="Times New Roman"/>
          <w:sz w:val="24"/>
          <w:szCs w:val="24"/>
        </w:rPr>
        <w:t xml:space="preserve">đã </w:t>
      </w:r>
      <w:r w:rsidRPr="00D25EBC">
        <w:rPr>
          <w:rFonts w:ascii="Times New Roman" w:hAnsi="Times New Roman" w:cs="Times New Roman"/>
          <w:sz w:val="24"/>
          <w:szCs w:val="24"/>
        </w:rPr>
        <w:t>ho</w:t>
      </w:r>
      <w:r w:rsidRPr="00D25EBC">
        <w:rPr>
          <w:rFonts w:ascii="Times New Roman" w:hAnsi="Times New Roman" w:cs="Times New Roman"/>
          <w:sz w:val="24"/>
          <w:szCs w:val="24"/>
        </w:rPr>
        <w:t>ạ</w:t>
      </w:r>
      <w:r w:rsidRPr="00D25EBC">
        <w:rPr>
          <w:rFonts w:ascii="Times New Roman" w:hAnsi="Times New Roman" w:cs="Times New Roman"/>
          <w:sz w:val="24"/>
          <w:szCs w:val="24"/>
        </w:rPr>
        <w:t>t đ</w:t>
      </w:r>
      <w:r w:rsidRPr="00D25EBC">
        <w:rPr>
          <w:rFonts w:ascii="Times New Roman" w:hAnsi="Times New Roman" w:cs="Times New Roman"/>
          <w:sz w:val="24"/>
          <w:szCs w:val="24"/>
        </w:rPr>
        <w:t>ộ</w:t>
      </w:r>
      <w:r w:rsidRPr="00D25EBC">
        <w:rPr>
          <w:rFonts w:ascii="Times New Roman" w:hAnsi="Times New Roman" w:cs="Times New Roman"/>
          <w:sz w:val="24"/>
          <w:szCs w:val="24"/>
        </w:rPr>
        <w:t>ng nh</w:t>
      </w:r>
      <w:r w:rsidRPr="00D25EBC">
        <w:rPr>
          <w:rFonts w:ascii="Times New Roman" w:hAnsi="Times New Roman" w:cs="Times New Roman"/>
          <w:sz w:val="24"/>
          <w:szCs w:val="24"/>
        </w:rPr>
        <w:t>ị</w:t>
      </w:r>
      <w:r w:rsidRPr="00D25EBC">
        <w:rPr>
          <w:rFonts w:ascii="Times New Roman" w:hAnsi="Times New Roman" w:cs="Times New Roman"/>
          <w:sz w:val="24"/>
          <w:szCs w:val="24"/>
        </w:rPr>
        <w:t>p nhàng gi</w:t>
      </w:r>
      <w:r w:rsidRPr="00D25EBC">
        <w:rPr>
          <w:rFonts w:ascii="Times New Roman" w:hAnsi="Times New Roman" w:cs="Times New Roman"/>
          <w:sz w:val="24"/>
          <w:szCs w:val="24"/>
        </w:rPr>
        <w:t>ữ</w:t>
      </w:r>
      <w:r w:rsidRPr="00D25EBC">
        <w:rPr>
          <w:rFonts w:ascii="Times New Roman" w:hAnsi="Times New Roman" w:cs="Times New Roman"/>
          <w:sz w:val="24"/>
          <w:szCs w:val="24"/>
        </w:rPr>
        <w:t>a ph</w:t>
      </w:r>
      <w:r w:rsidRPr="00D25EBC">
        <w:rPr>
          <w:rFonts w:ascii="Times New Roman" w:hAnsi="Times New Roman" w:cs="Times New Roman"/>
          <w:sz w:val="24"/>
          <w:szCs w:val="24"/>
        </w:rPr>
        <w:t>ầ</w:t>
      </w:r>
      <w:r w:rsidRPr="00D25EBC">
        <w:rPr>
          <w:rFonts w:ascii="Times New Roman" w:hAnsi="Times New Roman" w:cs="Times New Roman"/>
          <w:sz w:val="24"/>
          <w:szCs w:val="24"/>
        </w:rPr>
        <w:t>n c</w:t>
      </w:r>
      <w:r w:rsidRPr="00D25EBC">
        <w:rPr>
          <w:rFonts w:ascii="Times New Roman" w:hAnsi="Times New Roman" w:cs="Times New Roman"/>
          <w:sz w:val="24"/>
          <w:szCs w:val="24"/>
        </w:rPr>
        <w:t>ứ</w:t>
      </w:r>
      <w:r w:rsidRPr="00D25EBC">
        <w:rPr>
          <w:rFonts w:ascii="Times New Roman" w:hAnsi="Times New Roman" w:cs="Times New Roman"/>
          <w:sz w:val="24"/>
          <w:szCs w:val="24"/>
        </w:rPr>
        <w:t>ng</w:t>
      </w:r>
      <w:r w:rsidR="00026DBB">
        <w:rPr>
          <w:rFonts w:ascii="Times New Roman" w:hAnsi="Times New Roman" w:cs="Times New Roman"/>
          <w:sz w:val="24"/>
          <w:szCs w:val="24"/>
        </w:rPr>
        <w:t xml:space="preserve"> bao gòm: </w:t>
      </w:r>
      <w:r w:rsidRPr="00D25EBC">
        <w:rPr>
          <w:rFonts w:ascii="Times New Roman" w:hAnsi="Times New Roman" w:cs="Times New Roman"/>
          <w:sz w:val="24"/>
          <w:szCs w:val="24"/>
        </w:rPr>
        <w:t>c</w:t>
      </w:r>
      <w:r w:rsidRPr="00D25EBC">
        <w:rPr>
          <w:rFonts w:ascii="Times New Roman" w:hAnsi="Times New Roman" w:cs="Times New Roman"/>
          <w:sz w:val="24"/>
          <w:szCs w:val="24"/>
        </w:rPr>
        <w:t>ả</w:t>
      </w:r>
      <w:r w:rsidRPr="00D25EBC">
        <w:rPr>
          <w:rFonts w:ascii="Times New Roman" w:hAnsi="Times New Roman" w:cs="Times New Roman"/>
          <w:sz w:val="24"/>
          <w:szCs w:val="24"/>
        </w:rPr>
        <w:t>m bi</w:t>
      </w:r>
      <w:r w:rsidRPr="00D25EBC">
        <w:rPr>
          <w:rFonts w:ascii="Times New Roman" w:hAnsi="Times New Roman" w:cs="Times New Roman"/>
          <w:sz w:val="24"/>
          <w:szCs w:val="24"/>
        </w:rPr>
        <w:t>ế</w:t>
      </w:r>
      <w:r w:rsidRPr="00D25EBC">
        <w:rPr>
          <w:rFonts w:ascii="Times New Roman" w:hAnsi="Times New Roman" w:cs="Times New Roman"/>
          <w:sz w:val="24"/>
          <w:szCs w:val="24"/>
        </w:rPr>
        <w:t>n ánh sáng, c</w:t>
      </w:r>
      <w:r w:rsidRPr="00D25EBC">
        <w:rPr>
          <w:rFonts w:ascii="Times New Roman" w:hAnsi="Times New Roman" w:cs="Times New Roman"/>
          <w:sz w:val="24"/>
          <w:szCs w:val="24"/>
        </w:rPr>
        <w:t>ả</w:t>
      </w:r>
      <w:r w:rsidRPr="00D25EBC">
        <w:rPr>
          <w:rFonts w:ascii="Times New Roman" w:hAnsi="Times New Roman" w:cs="Times New Roman"/>
          <w:sz w:val="24"/>
          <w:szCs w:val="24"/>
        </w:rPr>
        <w:t>m bi</w:t>
      </w:r>
      <w:r w:rsidRPr="00D25EBC">
        <w:rPr>
          <w:rFonts w:ascii="Times New Roman" w:hAnsi="Times New Roman" w:cs="Times New Roman"/>
          <w:sz w:val="24"/>
          <w:szCs w:val="24"/>
        </w:rPr>
        <w:t>ế</w:t>
      </w:r>
      <w:r w:rsidRPr="00D25EBC">
        <w:rPr>
          <w:rFonts w:ascii="Times New Roman" w:hAnsi="Times New Roman" w:cs="Times New Roman"/>
          <w:sz w:val="24"/>
          <w:szCs w:val="24"/>
        </w:rPr>
        <w:t>n DHT20, màn hình LCD và LED RGB</w:t>
      </w:r>
      <w:r w:rsidR="00026DBB">
        <w:rPr>
          <w:rFonts w:ascii="Times New Roman" w:hAnsi="Times New Roman" w:cs="Times New Roman"/>
          <w:sz w:val="24"/>
          <w:szCs w:val="24"/>
        </w:rPr>
        <w:t xml:space="preserve"> </w:t>
      </w:r>
      <w:r w:rsidRPr="00D25EBC">
        <w:rPr>
          <w:rFonts w:ascii="Times New Roman" w:hAnsi="Times New Roman" w:cs="Times New Roman"/>
          <w:sz w:val="24"/>
          <w:szCs w:val="24"/>
        </w:rPr>
        <w:t>và ph</w:t>
      </w:r>
      <w:r w:rsidRPr="00D25EBC">
        <w:rPr>
          <w:rFonts w:ascii="Times New Roman" w:hAnsi="Times New Roman" w:cs="Times New Roman"/>
          <w:sz w:val="24"/>
          <w:szCs w:val="24"/>
        </w:rPr>
        <w:t>ầ</w:t>
      </w:r>
      <w:r w:rsidRPr="00D25EBC">
        <w:rPr>
          <w:rFonts w:ascii="Times New Roman" w:hAnsi="Times New Roman" w:cs="Times New Roman"/>
          <w:sz w:val="24"/>
          <w:szCs w:val="24"/>
        </w:rPr>
        <w:t>n m</w:t>
      </w:r>
      <w:r w:rsidRPr="00D25EBC">
        <w:rPr>
          <w:rFonts w:ascii="Times New Roman" w:hAnsi="Times New Roman" w:cs="Times New Roman"/>
          <w:sz w:val="24"/>
          <w:szCs w:val="24"/>
        </w:rPr>
        <w:t>ề</w:t>
      </w:r>
      <w:r w:rsidRPr="00D25EBC">
        <w:rPr>
          <w:rFonts w:ascii="Times New Roman" w:hAnsi="Times New Roman" w:cs="Times New Roman"/>
          <w:sz w:val="24"/>
          <w:szCs w:val="24"/>
        </w:rPr>
        <w:t>m đi</w:t>
      </w:r>
      <w:r w:rsidRPr="00D25EBC">
        <w:rPr>
          <w:rFonts w:ascii="Times New Roman" w:hAnsi="Times New Roman" w:cs="Times New Roman"/>
          <w:sz w:val="24"/>
          <w:szCs w:val="24"/>
        </w:rPr>
        <w:t>ề</w:t>
      </w:r>
      <w:r w:rsidRPr="00D25EBC">
        <w:rPr>
          <w:rFonts w:ascii="Times New Roman" w:hAnsi="Times New Roman" w:cs="Times New Roman"/>
          <w:sz w:val="24"/>
          <w:szCs w:val="24"/>
        </w:rPr>
        <w:t>u khi</w:t>
      </w:r>
      <w:r w:rsidRPr="00D25EBC">
        <w:rPr>
          <w:rFonts w:ascii="Times New Roman" w:hAnsi="Times New Roman" w:cs="Times New Roman"/>
          <w:sz w:val="24"/>
          <w:szCs w:val="24"/>
        </w:rPr>
        <w:t>ể</w:t>
      </w:r>
      <w:r w:rsidRPr="00D25EBC">
        <w:rPr>
          <w:rFonts w:ascii="Times New Roman" w:hAnsi="Times New Roman" w:cs="Times New Roman"/>
          <w:sz w:val="24"/>
          <w:szCs w:val="24"/>
        </w:rPr>
        <w:t>n. M</w:t>
      </w:r>
      <w:r w:rsidRPr="00D25EBC">
        <w:rPr>
          <w:rFonts w:ascii="Times New Roman" w:hAnsi="Times New Roman" w:cs="Times New Roman"/>
          <w:sz w:val="24"/>
          <w:szCs w:val="24"/>
        </w:rPr>
        <w:t>ỗ</w:t>
      </w:r>
      <w:r w:rsidRPr="00D25EBC">
        <w:rPr>
          <w:rFonts w:ascii="Times New Roman" w:hAnsi="Times New Roman" w:cs="Times New Roman"/>
          <w:sz w:val="24"/>
          <w:szCs w:val="24"/>
        </w:rPr>
        <w:t>i câu l</w:t>
      </w:r>
      <w:r w:rsidRPr="00D25EBC">
        <w:rPr>
          <w:rFonts w:ascii="Times New Roman" w:hAnsi="Times New Roman" w:cs="Times New Roman"/>
          <w:sz w:val="24"/>
          <w:szCs w:val="24"/>
        </w:rPr>
        <w:t>ệ</w:t>
      </w:r>
      <w:r w:rsidRPr="00D25EBC">
        <w:rPr>
          <w:rFonts w:ascii="Times New Roman" w:hAnsi="Times New Roman" w:cs="Times New Roman"/>
          <w:sz w:val="24"/>
          <w:szCs w:val="24"/>
        </w:rPr>
        <w:t>nh trong chương trình đ</w:t>
      </w:r>
      <w:r w:rsidRPr="00D25EBC">
        <w:rPr>
          <w:rFonts w:ascii="Times New Roman" w:hAnsi="Times New Roman" w:cs="Times New Roman"/>
          <w:sz w:val="24"/>
          <w:szCs w:val="24"/>
        </w:rPr>
        <w:t>ề</w:t>
      </w:r>
      <w:r w:rsidRPr="00D25EBC">
        <w:rPr>
          <w:rFonts w:ascii="Times New Roman" w:hAnsi="Times New Roman" w:cs="Times New Roman"/>
          <w:sz w:val="24"/>
          <w:szCs w:val="24"/>
        </w:rPr>
        <w:t>u g</w:t>
      </w:r>
      <w:r w:rsidRPr="00D25EBC">
        <w:rPr>
          <w:rFonts w:ascii="Times New Roman" w:hAnsi="Times New Roman" w:cs="Times New Roman"/>
          <w:sz w:val="24"/>
          <w:szCs w:val="24"/>
        </w:rPr>
        <w:t>ắ</w:t>
      </w:r>
      <w:r w:rsidRPr="00D25EBC">
        <w:rPr>
          <w:rFonts w:ascii="Times New Roman" w:hAnsi="Times New Roman" w:cs="Times New Roman"/>
          <w:sz w:val="24"/>
          <w:szCs w:val="24"/>
        </w:rPr>
        <w:t>n li</w:t>
      </w:r>
      <w:r w:rsidRPr="00D25EBC">
        <w:rPr>
          <w:rFonts w:ascii="Times New Roman" w:hAnsi="Times New Roman" w:cs="Times New Roman"/>
          <w:sz w:val="24"/>
          <w:szCs w:val="24"/>
        </w:rPr>
        <w:t>ề</w:t>
      </w:r>
      <w:r w:rsidRPr="00D25EBC">
        <w:rPr>
          <w:rFonts w:ascii="Times New Roman" w:hAnsi="Times New Roman" w:cs="Times New Roman"/>
          <w:sz w:val="24"/>
          <w:szCs w:val="24"/>
        </w:rPr>
        <w:t>n v</w:t>
      </w:r>
      <w:r w:rsidRPr="00D25EBC">
        <w:rPr>
          <w:rFonts w:ascii="Times New Roman" w:hAnsi="Times New Roman" w:cs="Times New Roman"/>
          <w:sz w:val="24"/>
          <w:szCs w:val="24"/>
        </w:rPr>
        <w:t>ớ</w:t>
      </w:r>
      <w:r w:rsidRPr="00D25EBC">
        <w:rPr>
          <w:rFonts w:ascii="Times New Roman" w:hAnsi="Times New Roman" w:cs="Times New Roman"/>
          <w:sz w:val="24"/>
          <w:szCs w:val="24"/>
        </w:rPr>
        <w:t>i thao tác th</w:t>
      </w:r>
      <w:r w:rsidRPr="00D25EBC">
        <w:rPr>
          <w:rFonts w:ascii="Times New Roman" w:hAnsi="Times New Roman" w:cs="Times New Roman"/>
          <w:sz w:val="24"/>
          <w:szCs w:val="24"/>
        </w:rPr>
        <w:t>ự</w:t>
      </w:r>
      <w:r w:rsidRPr="00D25EBC">
        <w:rPr>
          <w:rFonts w:ascii="Times New Roman" w:hAnsi="Times New Roman" w:cs="Times New Roman"/>
          <w:sz w:val="24"/>
          <w:szCs w:val="24"/>
        </w:rPr>
        <w:t>c t</w:t>
      </w:r>
      <w:r w:rsidRPr="00D25EBC">
        <w:rPr>
          <w:rFonts w:ascii="Times New Roman" w:hAnsi="Times New Roman" w:cs="Times New Roman"/>
          <w:sz w:val="24"/>
          <w:szCs w:val="24"/>
        </w:rPr>
        <w:t>ế</w:t>
      </w:r>
      <w:r w:rsidRPr="00D25EBC">
        <w:rPr>
          <w:rFonts w:ascii="Times New Roman" w:hAnsi="Times New Roman" w:cs="Times New Roman"/>
          <w:sz w:val="24"/>
          <w:szCs w:val="24"/>
        </w:rPr>
        <w:t xml:space="preserve"> trên m</w:t>
      </w:r>
      <w:r w:rsidRPr="00D25EBC">
        <w:rPr>
          <w:rFonts w:ascii="Times New Roman" w:hAnsi="Times New Roman" w:cs="Times New Roman"/>
          <w:sz w:val="24"/>
          <w:szCs w:val="24"/>
        </w:rPr>
        <w:t>ộ</w:t>
      </w:r>
      <w:r w:rsidRPr="00D25EBC">
        <w:rPr>
          <w:rFonts w:ascii="Times New Roman" w:hAnsi="Times New Roman" w:cs="Times New Roman"/>
          <w:sz w:val="24"/>
          <w:szCs w:val="24"/>
        </w:rPr>
        <w:t>t thi</w:t>
      </w:r>
      <w:r w:rsidRPr="00D25EBC">
        <w:rPr>
          <w:rFonts w:ascii="Times New Roman" w:hAnsi="Times New Roman" w:cs="Times New Roman"/>
          <w:sz w:val="24"/>
          <w:szCs w:val="24"/>
        </w:rPr>
        <w:t>ế</w:t>
      </w:r>
      <w:r w:rsidRPr="00D25EBC">
        <w:rPr>
          <w:rFonts w:ascii="Times New Roman" w:hAnsi="Times New Roman" w:cs="Times New Roman"/>
          <w:sz w:val="24"/>
          <w:szCs w:val="24"/>
        </w:rPr>
        <w:t>t b</w:t>
      </w:r>
      <w:r w:rsidRPr="00D25EBC">
        <w:rPr>
          <w:rFonts w:ascii="Times New Roman" w:hAnsi="Times New Roman" w:cs="Times New Roman"/>
          <w:sz w:val="24"/>
          <w:szCs w:val="24"/>
        </w:rPr>
        <w:t>ị</w:t>
      </w:r>
      <w:r w:rsidRPr="00D25EBC">
        <w:rPr>
          <w:rFonts w:ascii="Times New Roman" w:hAnsi="Times New Roman" w:cs="Times New Roman"/>
          <w:sz w:val="24"/>
          <w:szCs w:val="24"/>
        </w:rPr>
        <w:t>: đ</w:t>
      </w:r>
      <w:r w:rsidRPr="00D25EBC">
        <w:rPr>
          <w:rFonts w:ascii="Times New Roman" w:hAnsi="Times New Roman" w:cs="Times New Roman"/>
          <w:sz w:val="24"/>
          <w:szCs w:val="24"/>
        </w:rPr>
        <w:t>ọ</w:t>
      </w:r>
      <w:r w:rsidRPr="00D25EBC">
        <w:rPr>
          <w:rFonts w:ascii="Times New Roman" w:hAnsi="Times New Roman" w:cs="Times New Roman"/>
          <w:sz w:val="24"/>
          <w:szCs w:val="24"/>
        </w:rPr>
        <w:t>c c</w:t>
      </w:r>
      <w:r w:rsidRPr="00D25EBC">
        <w:rPr>
          <w:rFonts w:ascii="Times New Roman" w:hAnsi="Times New Roman" w:cs="Times New Roman"/>
          <w:sz w:val="24"/>
          <w:szCs w:val="24"/>
        </w:rPr>
        <w:t>ả</w:t>
      </w:r>
      <w:r w:rsidRPr="00D25EBC">
        <w:rPr>
          <w:rFonts w:ascii="Times New Roman" w:hAnsi="Times New Roman" w:cs="Times New Roman"/>
          <w:sz w:val="24"/>
          <w:szCs w:val="24"/>
        </w:rPr>
        <w:t>m bi</w:t>
      </w:r>
      <w:r w:rsidRPr="00D25EBC">
        <w:rPr>
          <w:rFonts w:ascii="Times New Roman" w:hAnsi="Times New Roman" w:cs="Times New Roman"/>
          <w:sz w:val="24"/>
          <w:szCs w:val="24"/>
        </w:rPr>
        <w:t>ế</w:t>
      </w:r>
      <w:r w:rsidRPr="00D25EBC">
        <w:rPr>
          <w:rFonts w:ascii="Times New Roman" w:hAnsi="Times New Roman" w:cs="Times New Roman"/>
          <w:sz w:val="24"/>
          <w:szCs w:val="24"/>
        </w:rPr>
        <w:t>n, hi</w:t>
      </w:r>
      <w:r w:rsidRPr="00D25EBC">
        <w:rPr>
          <w:rFonts w:ascii="Times New Roman" w:hAnsi="Times New Roman" w:cs="Times New Roman"/>
          <w:sz w:val="24"/>
          <w:szCs w:val="24"/>
        </w:rPr>
        <w:t>ể</w:t>
      </w:r>
      <w:r w:rsidRPr="00D25EBC">
        <w:rPr>
          <w:rFonts w:ascii="Times New Roman" w:hAnsi="Times New Roman" w:cs="Times New Roman"/>
          <w:sz w:val="24"/>
          <w:szCs w:val="24"/>
        </w:rPr>
        <w:t>n th</w:t>
      </w:r>
      <w:r w:rsidRPr="00D25EBC">
        <w:rPr>
          <w:rFonts w:ascii="Times New Roman" w:hAnsi="Times New Roman" w:cs="Times New Roman"/>
          <w:sz w:val="24"/>
          <w:szCs w:val="24"/>
        </w:rPr>
        <w:t>ị</w:t>
      </w:r>
      <w:r w:rsidRPr="00D25EBC">
        <w:rPr>
          <w:rFonts w:ascii="Times New Roman" w:hAnsi="Times New Roman" w:cs="Times New Roman"/>
          <w:sz w:val="24"/>
          <w:szCs w:val="24"/>
        </w:rPr>
        <w:t xml:space="preserve"> LCD, b</w:t>
      </w:r>
      <w:r w:rsidRPr="00D25EBC">
        <w:rPr>
          <w:rFonts w:ascii="Times New Roman" w:hAnsi="Times New Roman" w:cs="Times New Roman"/>
          <w:sz w:val="24"/>
          <w:szCs w:val="24"/>
        </w:rPr>
        <w:t>ậ</w:t>
      </w:r>
      <w:r w:rsidRPr="00D25EBC">
        <w:rPr>
          <w:rFonts w:ascii="Times New Roman" w:hAnsi="Times New Roman" w:cs="Times New Roman"/>
          <w:sz w:val="24"/>
          <w:szCs w:val="24"/>
        </w:rPr>
        <w:t>t t</w:t>
      </w:r>
      <w:r w:rsidRPr="00D25EBC">
        <w:rPr>
          <w:rFonts w:ascii="Times New Roman" w:hAnsi="Times New Roman" w:cs="Times New Roman"/>
          <w:sz w:val="24"/>
          <w:szCs w:val="24"/>
        </w:rPr>
        <w:t>ắ</w:t>
      </w:r>
      <w:r w:rsidRPr="00D25EBC">
        <w:rPr>
          <w:rFonts w:ascii="Times New Roman" w:hAnsi="Times New Roman" w:cs="Times New Roman"/>
          <w:sz w:val="24"/>
          <w:szCs w:val="24"/>
        </w:rPr>
        <w:t>t LED ho</w:t>
      </w:r>
      <w:r w:rsidRPr="00D25EBC">
        <w:rPr>
          <w:rFonts w:ascii="Times New Roman" w:hAnsi="Times New Roman" w:cs="Times New Roman"/>
          <w:sz w:val="24"/>
          <w:szCs w:val="24"/>
        </w:rPr>
        <w:t>ặ</w:t>
      </w:r>
      <w:r w:rsidRPr="00D25EBC">
        <w:rPr>
          <w:rFonts w:ascii="Times New Roman" w:hAnsi="Times New Roman" w:cs="Times New Roman"/>
          <w:sz w:val="24"/>
          <w:szCs w:val="24"/>
        </w:rPr>
        <w:t>c g</w:t>
      </w:r>
      <w:r w:rsidRPr="00D25EBC">
        <w:rPr>
          <w:rFonts w:ascii="Times New Roman" w:hAnsi="Times New Roman" w:cs="Times New Roman"/>
          <w:sz w:val="24"/>
          <w:szCs w:val="24"/>
        </w:rPr>
        <w:t>ử</w:t>
      </w:r>
      <w:r w:rsidRPr="00D25EBC">
        <w:rPr>
          <w:rFonts w:ascii="Times New Roman" w:hAnsi="Times New Roman" w:cs="Times New Roman"/>
          <w:sz w:val="24"/>
          <w:szCs w:val="24"/>
        </w:rPr>
        <w:t>i d</w:t>
      </w:r>
      <w:r w:rsidRPr="00D25EBC">
        <w:rPr>
          <w:rFonts w:ascii="Times New Roman" w:hAnsi="Times New Roman" w:cs="Times New Roman"/>
          <w:sz w:val="24"/>
          <w:szCs w:val="24"/>
        </w:rPr>
        <w:t>ữ</w:t>
      </w:r>
      <w:r w:rsidRPr="00D25EBC">
        <w:rPr>
          <w:rFonts w:ascii="Times New Roman" w:hAnsi="Times New Roman" w:cs="Times New Roman"/>
          <w:sz w:val="24"/>
          <w:szCs w:val="24"/>
        </w:rPr>
        <w:t xml:space="preserve"> li</w:t>
      </w:r>
      <w:r w:rsidRPr="00D25EBC">
        <w:rPr>
          <w:rFonts w:ascii="Times New Roman" w:hAnsi="Times New Roman" w:cs="Times New Roman"/>
          <w:sz w:val="24"/>
          <w:szCs w:val="24"/>
        </w:rPr>
        <w:t>ệ</w:t>
      </w:r>
      <w:r w:rsidRPr="00D25EBC">
        <w:rPr>
          <w:rFonts w:ascii="Times New Roman" w:hAnsi="Times New Roman" w:cs="Times New Roman"/>
          <w:sz w:val="24"/>
          <w:szCs w:val="24"/>
        </w:rPr>
        <w:t>u đi, t</w:t>
      </w:r>
      <w:r w:rsidRPr="00D25EBC">
        <w:rPr>
          <w:rFonts w:ascii="Times New Roman" w:hAnsi="Times New Roman" w:cs="Times New Roman"/>
          <w:sz w:val="24"/>
          <w:szCs w:val="24"/>
        </w:rPr>
        <w:t>ạ</w:t>
      </w:r>
      <w:r w:rsidRPr="00D25EBC">
        <w:rPr>
          <w:rFonts w:ascii="Times New Roman" w:hAnsi="Times New Roman" w:cs="Times New Roman"/>
          <w:sz w:val="24"/>
          <w:szCs w:val="24"/>
        </w:rPr>
        <w:t>o thành m</w:t>
      </w:r>
      <w:r w:rsidRPr="00D25EBC">
        <w:rPr>
          <w:rFonts w:ascii="Times New Roman" w:hAnsi="Times New Roman" w:cs="Times New Roman"/>
          <w:sz w:val="24"/>
          <w:szCs w:val="24"/>
        </w:rPr>
        <w:t>ộ</w:t>
      </w:r>
      <w:r w:rsidRPr="00D25EBC">
        <w:rPr>
          <w:rFonts w:ascii="Times New Roman" w:hAnsi="Times New Roman" w:cs="Times New Roman"/>
          <w:sz w:val="24"/>
          <w:szCs w:val="24"/>
        </w:rPr>
        <w:t>t h</w:t>
      </w:r>
      <w:r w:rsidRPr="00D25EBC">
        <w:rPr>
          <w:rFonts w:ascii="Times New Roman" w:hAnsi="Times New Roman" w:cs="Times New Roman"/>
          <w:sz w:val="24"/>
          <w:szCs w:val="24"/>
        </w:rPr>
        <w:t>ệ</w:t>
      </w:r>
      <w:r w:rsidRPr="00D25EBC">
        <w:rPr>
          <w:rFonts w:ascii="Times New Roman" w:hAnsi="Times New Roman" w:cs="Times New Roman"/>
          <w:sz w:val="24"/>
          <w:szCs w:val="24"/>
        </w:rPr>
        <w:t xml:space="preserve"> th</w:t>
      </w:r>
      <w:r w:rsidRPr="00D25EBC">
        <w:rPr>
          <w:rFonts w:ascii="Times New Roman" w:hAnsi="Times New Roman" w:cs="Times New Roman"/>
          <w:sz w:val="24"/>
          <w:szCs w:val="24"/>
        </w:rPr>
        <w:t>ố</w:t>
      </w:r>
      <w:r w:rsidRPr="00D25EBC">
        <w:rPr>
          <w:rFonts w:ascii="Times New Roman" w:hAnsi="Times New Roman" w:cs="Times New Roman"/>
          <w:sz w:val="24"/>
          <w:szCs w:val="24"/>
        </w:rPr>
        <w:t>ng IoT thu th</w:t>
      </w:r>
      <w:r w:rsidRPr="00D25EBC">
        <w:rPr>
          <w:rFonts w:ascii="Times New Roman" w:hAnsi="Times New Roman" w:cs="Times New Roman"/>
          <w:sz w:val="24"/>
          <w:szCs w:val="24"/>
        </w:rPr>
        <w:t>ậ</w:t>
      </w:r>
      <w:r w:rsidRPr="00D25EBC">
        <w:rPr>
          <w:rFonts w:ascii="Times New Roman" w:hAnsi="Times New Roman" w:cs="Times New Roman"/>
          <w:sz w:val="24"/>
          <w:szCs w:val="24"/>
        </w:rPr>
        <w:t>p và ph</w:t>
      </w:r>
      <w:r w:rsidRPr="00D25EBC">
        <w:rPr>
          <w:rFonts w:ascii="Times New Roman" w:hAnsi="Times New Roman" w:cs="Times New Roman"/>
          <w:sz w:val="24"/>
          <w:szCs w:val="24"/>
        </w:rPr>
        <w:t>ả</w:t>
      </w:r>
      <w:r w:rsidRPr="00D25EBC">
        <w:rPr>
          <w:rFonts w:ascii="Times New Roman" w:hAnsi="Times New Roman" w:cs="Times New Roman"/>
          <w:sz w:val="24"/>
          <w:szCs w:val="24"/>
        </w:rPr>
        <w:t>n h</w:t>
      </w:r>
      <w:r w:rsidRPr="00D25EBC">
        <w:rPr>
          <w:rFonts w:ascii="Times New Roman" w:hAnsi="Times New Roman" w:cs="Times New Roman"/>
          <w:sz w:val="24"/>
          <w:szCs w:val="24"/>
        </w:rPr>
        <w:t>ồ</w:t>
      </w:r>
      <w:r w:rsidRPr="00D25EBC">
        <w:rPr>
          <w:rFonts w:ascii="Times New Roman" w:hAnsi="Times New Roman" w:cs="Times New Roman"/>
          <w:sz w:val="24"/>
          <w:szCs w:val="24"/>
        </w:rPr>
        <w:t>i thông tin hoàn ch</w:t>
      </w:r>
      <w:r w:rsidRPr="00D25EBC">
        <w:rPr>
          <w:rFonts w:ascii="Times New Roman" w:hAnsi="Times New Roman" w:cs="Times New Roman"/>
          <w:sz w:val="24"/>
          <w:szCs w:val="24"/>
        </w:rPr>
        <w:t>ỉ</w:t>
      </w:r>
      <w:r w:rsidRPr="00D25EBC">
        <w:rPr>
          <w:rFonts w:ascii="Times New Roman" w:hAnsi="Times New Roman" w:cs="Times New Roman"/>
          <w:sz w:val="24"/>
          <w:szCs w:val="24"/>
        </w:rPr>
        <w:t>nh.</w:t>
      </w:r>
    </w:p>
    <w:sectPr w:rsidR="00720BAF" w:rsidRPr="00D25E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DBB"/>
    <w:rsid w:val="00034616"/>
    <w:rsid w:val="0006063C"/>
    <w:rsid w:val="0015074B"/>
    <w:rsid w:val="001657F2"/>
    <w:rsid w:val="001B37F3"/>
    <w:rsid w:val="0029639D"/>
    <w:rsid w:val="00326F90"/>
    <w:rsid w:val="003D0778"/>
    <w:rsid w:val="00720BAF"/>
    <w:rsid w:val="009553B6"/>
    <w:rsid w:val="009A2C53"/>
    <w:rsid w:val="00AA1D8D"/>
    <w:rsid w:val="00B406AF"/>
    <w:rsid w:val="00B47730"/>
    <w:rsid w:val="00CB0664"/>
    <w:rsid w:val="00CC1D6F"/>
    <w:rsid w:val="00D25E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E54CD2"/>
  <w14:defaultImageDpi w14:val="300"/>
  <w15:docId w15:val="{41D5872D-7C5E-425C-9839-B80E0BE6F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5</Pages>
  <Words>450</Words>
  <Characters>2569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10</cp:revision>
  <dcterms:created xsi:type="dcterms:W3CDTF">2013-12-23T23:15:00Z</dcterms:created>
  <dcterms:modified xsi:type="dcterms:W3CDTF">2025-12-01T16:02:00Z</dcterms:modified>
  <cp:category/>
</cp:coreProperties>
</file>